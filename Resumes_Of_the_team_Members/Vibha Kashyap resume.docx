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BD93" w14:textId="1F4BE485" w:rsidR="00CB7FDF" w:rsidRDefault="00A12034" w:rsidP="008E2535">
      <w:pPr>
        <w:pStyle w:val="Title"/>
      </w:pPr>
      <w:r>
        <w:t>Vibha Kashyap</w:t>
      </w:r>
    </w:p>
    <w:p w14:paraId="48B582AC" w14:textId="3D8A7A97" w:rsidR="00CB7FDF" w:rsidRPr="00845505" w:rsidRDefault="00845505" w:rsidP="008E2535">
      <w:pPr>
        <w:rPr>
          <w:b/>
          <w:bCs/>
        </w:rPr>
      </w:pPr>
      <w:r w:rsidRPr="00845505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A9B75EB" wp14:editId="4B916143">
            <wp:simplePos x="0" y="0"/>
            <wp:positionH relativeFrom="column">
              <wp:posOffset>3322320</wp:posOffset>
            </wp:positionH>
            <wp:positionV relativeFrom="paragraph">
              <wp:posOffset>36195</wp:posOffset>
            </wp:positionV>
            <wp:extent cx="160020" cy="160020"/>
            <wp:effectExtent l="0" t="0" r="0" b="0"/>
            <wp:wrapNone/>
            <wp:docPr id="867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47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2034" w:rsidRPr="00845505">
        <w:rPr>
          <w:rFonts w:ascii="Segoe UI Emoji" w:hAnsi="Segoe UI Emoji" w:cs="Segoe UI Emoji"/>
          <w:b/>
          <w:bCs/>
        </w:rPr>
        <w:t xml:space="preserve">✉️ </w:t>
      </w:r>
      <w:r w:rsidR="00A12034" w:rsidRPr="00845505">
        <w:rPr>
          <w:b/>
          <w:bCs/>
        </w:rPr>
        <w:t>kashyapvib@gmail</w:t>
      </w:r>
      <w:r w:rsidR="008E2535" w:rsidRPr="00845505">
        <w:rPr>
          <w:b/>
          <w:bCs/>
        </w:rPr>
        <w:t>.com |</w:t>
      </w:r>
      <w:r w:rsidR="00A12034" w:rsidRPr="00845505">
        <w:rPr>
          <w:rFonts w:ascii="Segoe UI Emoji" w:hAnsi="Segoe UI Emoji" w:cs="Segoe UI Emoji"/>
          <w:b/>
          <w:bCs/>
        </w:rPr>
        <w:t xml:space="preserve"> 📞</w:t>
      </w:r>
      <w:r w:rsidR="008E2535" w:rsidRPr="00845505">
        <w:rPr>
          <w:b/>
          <w:bCs/>
        </w:rPr>
        <w:t xml:space="preserve"> +91 </w:t>
      </w:r>
      <w:r w:rsidR="00A12034" w:rsidRPr="00845505">
        <w:rPr>
          <w:b/>
          <w:bCs/>
        </w:rPr>
        <w:t>8660487589 |</w:t>
      </w:r>
      <w:r w:rsidR="008E2535" w:rsidRPr="00845505">
        <w:rPr>
          <w:b/>
          <w:bCs/>
        </w:rPr>
        <w:t xml:space="preserve">        </w:t>
      </w:r>
      <w:r w:rsidR="00A12034" w:rsidRPr="00845505">
        <w:rPr>
          <w:b/>
          <w:bCs/>
        </w:rPr>
        <w:t>vibha-kashyap-b89517313</w:t>
      </w:r>
      <w:r w:rsidR="008E2535" w:rsidRPr="00845505">
        <w:rPr>
          <w:b/>
          <w:bCs/>
        </w:rPr>
        <w:t xml:space="preserve"> | </w:t>
      </w:r>
      <w:r w:rsidR="008E2535" w:rsidRPr="00845505">
        <w:rPr>
          <w:rFonts w:ascii="Segoe UI Emoji" w:hAnsi="Segoe UI Emoji" w:cs="Segoe UI Emoji"/>
          <w:b/>
          <w:bCs/>
        </w:rPr>
        <w:t>📍</w:t>
      </w:r>
      <w:r w:rsidR="008E2535" w:rsidRPr="00845505">
        <w:rPr>
          <w:b/>
          <w:bCs/>
        </w:rPr>
        <w:t>Bangalore</w:t>
      </w:r>
    </w:p>
    <w:p w14:paraId="7662EB41" w14:textId="0BD3DD5B" w:rsidR="00CB7FDF" w:rsidRDefault="00000000">
      <w:pPr>
        <w:pStyle w:val="Heading1"/>
      </w:pPr>
      <w:r>
        <w:t>CAREER OBJECTIVE</w:t>
      </w:r>
    </w:p>
    <w:p w14:paraId="22007484" w14:textId="77777777" w:rsidR="008E2535" w:rsidRDefault="008E2535" w:rsidP="008E2535">
      <w:pPr>
        <w:ind w:left="15"/>
      </w:pPr>
      <w:r>
        <w:t>Aspiring Machine Learning Developer with a strong passion for building intelligent systems and solving real-world problems using Al/ML. Enthusiastic about applying my skills in software development and data science to impactful projects.</w:t>
      </w:r>
    </w:p>
    <w:p w14:paraId="21B7BA55" w14:textId="77777777" w:rsidR="00CB7FDF" w:rsidRDefault="00000000">
      <w:pPr>
        <w:pStyle w:val="Heading1"/>
      </w:pPr>
      <w:r>
        <w:t>TECHNICAL SKILLS</w:t>
      </w:r>
    </w:p>
    <w:p w14:paraId="6EAD5EE4" w14:textId="35AC9D48" w:rsidR="00F26298" w:rsidRDefault="00000000">
      <w:r>
        <w:t>• Programming Languages: C, Java, Python</w:t>
      </w:r>
      <w:r>
        <w:br/>
        <w:t>• Web Development: HTML, CSS, JavaScript, React</w:t>
      </w:r>
      <w:r>
        <w:br/>
        <w:t>• Databases: MySQL, MongoDB</w:t>
      </w:r>
      <w:r>
        <w:br/>
        <w:t>• Tools/Platforms: Git, AWS, TensorFlow</w:t>
      </w:r>
    </w:p>
    <w:p w14:paraId="2F4A5601" w14:textId="77777777" w:rsidR="00F26298" w:rsidRPr="00133227" w:rsidRDefault="00F26298" w:rsidP="00F26298">
      <w:pPr>
        <w:pStyle w:val="Heading1"/>
        <w:spacing w:before="0"/>
      </w:pPr>
      <w:r>
        <w:t>WORK EXPERIENCE</w:t>
      </w:r>
    </w:p>
    <w:p w14:paraId="73C7F1E9" w14:textId="77777777" w:rsidR="00FC1D5D" w:rsidRPr="00C27FE8" w:rsidRDefault="00FC1D5D" w:rsidP="00FC1D5D">
      <w:pPr>
        <w:spacing w:after="0"/>
        <w:rPr>
          <w:b/>
          <w:bCs/>
          <w:lang w:val="en-IN"/>
        </w:rPr>
      </w:pPr>
      <w:r>
        <w:t xml:space="preserve">• </w:t>
      </w:r>
      <w:r w:rsidRPr="005F208D">
        <w:rPr>
          <w:b/>
          <w:bCs/>
        </w:rPr>
        <w:t>Internship in</w:t>
      </w:r>
      <w:r>
        <w:t xml:space="preserve"> </w:t>
      </w:r>
      <w:r w:rsidRPr="00AF0F8C">
        <w:rPr>
          <w:b/>
          <w:bCs/>
        </w:rPr>
        <w:t xml:space="preserve">Web Development </w:t>
      </w:r>
      <w:proofErr w:type="gramStart"/>
      <w:r w:rsidRPr="00AF0F8C">
        <w:rPr>
          <w:b/>
          <w:bCs/>
        </w:rPr>
        <w:t>And</w:t>
      </w:r>
      <w:proofErr w:type="gramEnd"/>
      <w:r w:rsidRPr="00AF0F8C">
        <w:rPr>
          <w:b/>
          <w:bCs/>
        </w:rPr>
        <w:t xml:space="preserve"> Blockchain</w:t>
      </w:r>
      <w:r>
        <w:rPr>
          <w:b/>
          <w:bCs/>
        </w:rPr>
        <w:t xml:space="preserve"> - </w:t>
      </w:r>
      <w:r w:rsidRPr="00C27FE8">
        <w:rPr>
          <w:b/>
          <w:bCs/>
          <w:lang w:val="en-IN"/>
        </w:rPr>
        <w:t>Land Registration System</w:t>
      </w:r>
      <w:r>
        <w:rPr>
          <w:b/>
          <w:bCs/>
          <w:lang w:val="en-IN"/>
        </w:rPr>
        <w:t xml:space="preserve"> </w:t>
      </w:r>
      <w:r w:rsidRPr="00C27FE8">
        <w:rPr>
          <w:lang w:val="en-IN"/>
        </w:rPr>
        <w:t>(Feb 2025 - Mar 2025</w:t>
      </w:r>
      <w:r>
        <w:rPr>
          <w:lang w:val="en-IN"/>
        </w:rPr>
        <w:t>)</w:t>
      </w:r>
    </w:p>
    <w:p w14:paraId="58987EF7" w14:textId="77777777" w:rsidR="00FC1D5D" w:rsidRDefault="00FC1D5D" w:rsidP="00FC1D5D">
      <w:pPr>
        <w:spacing w:after="0"/>
        <w:rPr>
          <w:lang w:val="en-IN"/>
        </w:rPr>
      </w:pPr>
      <w:r w:rsidRPr="00C27FE8">
        <w:rPr>
          <w:lang w:val="en-IN"/>
        </w:rPr>
        <w:t>Land ownership records are securely stored. It includes customer and owner das</w:t>
      </w:r>
      <w:r>
        <w:rPr>
          <w:lang w:val="en-IN"/>
        </w:rPr>
        <w:t>h</w:t>
      </w:r>
      <w:r w:rsidRPr="00C27FE8">
        <w:rPr>
          <w:lang w:val="en-IN"/>
        </w:rPr>
        <w:t>boards to view available properties and request land purchase or register.</w:t>
      </w:r>
    </w:p>
    <w:p w14:paraId="0A13E69C" w14:textId="0F7E4C32" w:rsidR="00FC1D5D" w:rsidRDefault="00FC1D5D" w:rsidP="00F26298">
      <w:pPr>
        <w:spacing w:after="0"/>
        <w:rPr>
          <w:lang w:val="en-IN"/>
        </w:rPr>
      </w:pPr>
      <w:r>
        <w:rPr>
          <w:lang w:val="en-IN"/>
        </w:rPr>
        <w:t>Github</w:t>
      </w:r>
      <w:r w:rsidR="005211CD">
        <w:rPr>
          <w:lang w:val="en-IN"/>
        </w:rPr>
        <w:t xml:space="preserve"> Link</w:t>
      </w:r>
      <w:r>
        <w:rPr>
          <w:lang w:val="en-IN"/>
        </w:rPr>
        <w:t xml:space="preserve">: </w:t>
      </w:r>
      <w:hyperlink r:id="rId7" w:tgtFrame="_blank" w:history="1">
        <w:r w:rsidRPr="00C27FE8">
          <w:rPr>
            <w:rStyle w:val="Hyperlink"/>
            <w:lang w:val="en-IN"/>
          </w:rPr>
          <w:t>https://github.com/Vibhakash/Land-Registry.git</w:t>
        </w:r>
      </w:hyperlink>
    </w:p>
    <w:p w14:paraId="0DE4344C" w14:textId="77777777" w:rsidR="00F26298" w:rsidRPr="00F26298" w:rsidRDefault="00F26298" w:rsidP="00F26298">
      <w:pPr>
        <w:spacing w:after="0"/>
        <w:rPr>
          <w:lang w:val="en-IN"/>
        </w:rPr>
      </w:pPr>
    </w:p>
    <w:p w14:paraId="3882B208" w14:textId="047E5D05" w:rsidR="00FC1D5D" w:rsidRDefault="00FC1D5D" w:rsidP="00FC1D5D">
      <w:pPr>
        <w:spacing w:after="0" w:line="240" w:lineRule="auto"/>
      </w:pPr>
      <w:r>
        <w:t>•</w:t>
      </w:r>
      <w:r w:rsidRPr="00C27FE8">
        <w:rPr>
          <w:b/>
          <w:bCs/>
        </w:rPr>
        <w:t xml:space="preserve"> Intern</w:t>
      </w:r>
      <w:r>
        <w:rPr>
          <w:b/>
          <w:bCs/>
        </w:rPr>
        <w:t>ship in</w:t>
      </w:r>
      <w:r>
        <w:t xml:space="preserve"> </w:t>
      </w:r>
      <w:r w:rsidRPr="00C27FE8">
        <w:rPr>
          <w:b/>
          <w:bCs/>
        </w:rPr>
        <w:t>Full Stack Development– AidelTecz</w:t>
      </w:r>
      <w:r>
        <w:t xml:space="preserve"> (May</w:t>
      </w:r>
      <w:r w:rsidR="00CF0210">
        <w:t xml:space="preserve"> 2025 </w:t>
      </w:r>
      <w:r>
        <w:t>–</w:t>
      </w:r>
      <w:r w:rsidR="00CF0210">
        <w:t xml:space="preserve"> </w:t>
      </w:r>
      <w:r>
        <w:t>Jun 2025)</w:t>
      </w:r>
    </w:p>
    <w:p w14:paraId="08F4C210" w14:textId="77777777" w:rsidR="00FC1D5D" w:rsidRDefault="00FC1D5D" w:rsidP="00FC1D5D">
      <w:pPr>
        <w:spacing w:after="0" w:line="240" w:lineRule="auto"/>
      </w:pPr>
      <w:r>
        <w:t>Built a real-time car booking platform with role-based dashboards, live tracking, and instant SMS/Email        notifications.</w:t>
      </w:r>
    </w:p>
    <w:p w14:paraId="30C59B88" w14:textId="77777777" w:rsidR="00FC1D5D" w:rsidRDefault="00FC1D5D" w:rsidP="00FC1D5D">
      <w:pPr>
        <w:spacing w:after="0" w:line="240" w:lineRule="auto"/>
      </w:pPr>
      <w:r>
        <w:t>Developed a FastAPI + MongoDB backend with dynamic ride management, driver matching (Haversine), analytics, and real-time Socket.IO + Leaflet.js updates.</w:t>
      </w:r>
    </w:p>
    <w:p w14:paraId="7EE79571" w14:textId="2E35B6E8" w:rsidR="005211CD" w:rsidRDefault="00FC1D5D" w:rsidP="00FC1D5D">
      <w:pPr>
        <w:spacing w:after="0" w:line="240" w:lineRule="auto"/>
      </w:pPr>
      <w:r>
        <w:rPr>
          <w:lang w:val="en-IN"/>
        </w:rPr>
        <w:t>Github</w:t>
      </w:r>
      <w:r w:rsidR="005211CD">
        <w:rPr>
          <w:lang w:val="en-IN"/>
        </w:rPr>
        <w:t xml:space="preserve"> Link</w:t>
      </w:r>
      <w:r>
        <w:rPr>
          <w:lang w:val="en-IN"/>
        </w:rPr>
        <w:t xml:space="preserve">: </w:t>
      </w:r>
      <w:hyperlink r:id="rId8" w:tgtFrame="_blank" w:history="1">
        <w:r w:rsidRPr="00C27FE8">
          <w:rPr>
            <w:rStyle w:val="Hyperlink"/>
          </w:rPr>
          <w:t>https://github.com/Vibhakash/car_booking_system_internship.git</w:t>
        </w:r>
      </w:hyperlink>
    </w:p>
    <w:p w14:paraId="2242C0C3" w14:textId="77777777" w:rsidR="005211CD" w:rsidRDefault="005211CD" w:rsidP="00FC1D5D">
      <w:pPr>
        <w:spacing w:after="0" w:line="240" w:lineRule="auto"/>
      </w:pPr>
    </w:p>
    <w:p w14:paraId="212E0978" w14:textId="551F0A83" w:rsidR="005211CD" w:rsidRDefault="005211CD" w:rsidP="00FC1D5D">
      <w:pPr>
        <w:spacing w:after="0" w:line="240" w:lineRule="auto"/>
      </w:pPr>
      <w:r w:rsidRPr="005211CD">
        <w:t xml:space="preserve">• </w:t>
      </w:r>
      <w:r w:rsidRPr="005211CD">
        <w:rPr>
          <w:b/>
          <w:bCs/>
        </w:rPr>
        <w:t>Student Member IEEE Communications Society</w:t>
      </w:r>
      <w:r w:rsidRPr="005211CD">
        <w:t xml:space="preserve"> </w:t>
      </w:r>
    </w:p>
    <w:p w14:paraId="70EE6575" w14:textId="2B807C6E" w:rsidR="00C27FE8" w:rsidRDefault="00000000" w:rsidP="00C27FE8">
      <w:pPr>
        <w:pStyle w:val="Heading1"/>
      </w:pPr>
      <w:r>
        <w:t>PROJECTS</w:t>
      </w:r>
    </w:p>
    <w:p w14:paraId="6C8080EC" w14:textId="3F52032E" w:rsidR="002353C6" w:rsidRPr="00C27FE8" w:rsidRDefault="00C27FE8" w:rsidP="002353C6">
      <w:pPr>
        <w:spacing w:after="0"/>
        <w:rPr>
          <w:b/>
          <w:bCs/>
          <w:lang w:val="en-IN"/>
        </w:rPr>
      </w:pPr>
      <w:r>
        <w:t xml:space="preserve">• </w:t>
      </w:r>
      <w:r w:rsidR="00ED291C" w:rsidRPr="00ED291C">
        <w:rPr>
          <w:b/>
          <w:bCs/>
        </w:rPr>
        <w:t>InkSpecter -</w:t>
      </w:r>
      <w:r w:rsidRPr="00C27FE8">
        <w:rPr>
          <w:b/>
          <w:bCs/>
          <w:lang w:val="en-IN"/>
        </w:rPr>
        <w:t>Forged Signature</w:t>
      </w:r>
      <w:r w:rsidR="002353C6">
        <w:rPr>
          <w:b/>
          <w:bCs/>
          <w:lang w:val="en-IN"/>
        </w:rPr>
        <w:t xml:space="preserve"> Detection</w:t>
      </w:r>
      <w:r>
        <w:rPr>
          <w:b/>
          <w:bCs/>
          <w:lang w:val="en-IN"/>
        </w:rPr>
        <w:t xml:space="preserve"> </w:t>
      </w:r>
      <w:bookmarkStart w:id="0" w:name="_Hlk209009144"/>
      <w:r w:rsidR="002353C6" w:rsidRPr="00C27FE8">
        <w:rPr>
          <w:lang w:val="en-IN"/>
        </w:rPr>
        <w:t>(Apr 2025 - May 2025</w:t>
      </w:r>
      <w:r w:rsidR="002353C6">
        <w:rPr>
          <w:lang w:val="en-IN"/>
        </w:rPr>
        <w:t>)</w:t>
      </w:r>
      <w:bookmarkEnd w:id="0"/>
    </w:p>
    <w:p w14:paraId="1F02A061" w14:textId="18DED313" w:rsidR="00C27FE8" w:rsidRPr="00C27FE8" w:rsidRDefault="00C27FE8" w:rsidP="00C27FE8">
      <w:pPr>
        <w:spacing w:after="0"/>
        <w:rPr>
          <w:lang w:val="en-IN"/>
        </w:rPr>
      </w:pPr>
      <w:r w:rsidRPr="00C27FE8">
        <w:rPr>
          <w:lang w:val="en-IN"/>
        </w:rPr>
        <w:t>Implemented a machine learning model to detect signatures using image processing techniques.</w:t>
      </w:r>
    </w:p>
    <w:p w14:paraId="42CF5AC4" w14:textId="77777777" w:rsidR="00C27FE8" w:rsidRDefault="00C27FE8" w:rsidP="00C27FE8">
      <w:pPr>
        <w:spacing w:after="0"/>
        <w:rPr>
          <w:lang w:val="en-IN"/>
        </w:rPr>
      </w:pPr>
      <w:r w:rsidRPr="00C27FE8">
        <w:rPr>
          <w:lang w:val="en-IN"/>
        </w:rPr>
        <w:t xml:space="preserve">Tech Stack: </w:t>
      </w:r>
      <w:proofErr w:type="gramStart"/>
      <w:r w:rsidRPr="00C27FE8">
        <w:rPr>
          <w:lang w:val="en-IN"/>
        </w:rPr>
        <w:t>Python,React.JS</w:t>
      </w:r>
      <w:proofErr w:type="gramEnd"/>
      <w:r w:rsidRPr="00C27FE8">
        <w:rPr>
          <w:lang w:val="en-IN"/>
        </w:rPr>
        <w:t>,SQL</w:t>
      </w:r>
    </w:p>
    <w:p w14:paraId="6ECC3E56" w14:textId="0523AD92" w:rsidR="005F208D" w:rsidRDefault="00C27FE8" w:rsidP="005F208D">
      <w:pPr>
        <w:spacing w:after="0" w:line="360" w:lineRule="auto"/>
        <w:rPr>
          <w:lang w:val="en-IN"/>
        </w:rPr>
      </w:pPr>
      <w:r>
        <w:rPr>
          <w:lang w:val="en-IN"/>
        </w:rPr>
        <w:t>Git</w:t>
      </w:r>
      <w:r w:rsidR="00F26298">
        <w:rPr>
          <w:lang w:val="en-IN"/>
        </w:rPr>
        <w:t>H</w:t>
      </w:r>
      <w:r>
        <w:rPr>
          <w:lang w:val="en-IN"/>
        </w:rPr>
        <w:t>ub</w:t>
      </w:r>
      <w:r w:rsidR="005211CD">
        <w:rPr>
          <w:lang w:val="en-IN"/>
        </w:rPr>
        <w:t xml:space="preserve"> Link</w:t>
      </w:r>
      <w:r>
        <w:rPr>
          <w:lang w:val="en-IN"/>
        </w:rPr>
        <w:t xml:space="preserve">: </w:t>
      </w:r>
      <w:hyperlink r:id="rId9" w:history="1">
        <w:r w:rsidRPr="00C27FE8">
          <w:rPr>
            <w:rStyle w:val="Hyperlink"/>
            <w:lang w:val="en-IN"/>
          </w:rPr>
          <w:t>https://github.com/Vibhakash/forged_sign.git</w:t>
        </w:r>
      </w:hyperlink>
    </w:p>
    <w:p w14:paraId="52E48868" w14:textId="77777777" w:rsidR="005F208D" w:rsidRDefault="005F208D" w:rsidP="005F208D">
      <w:pPr>
        <w:spacing w:after="0"/>
        <w:rPr>
          <w:lang w:val="en-IN"/>
        </w:rPr>
      </w:pPr>
    </w:p>
    <w:p w14:paraId="6C5E4AB6" w14:textId="572E188F" w:rsidR="002353C6" w:rsidRDefault="005F208D" w:rsidP="005F208D">
      <w:pPr>
        <w:spacing w:after="0"/>
      </w:pPr>
      <w:r>
        <w:t xml:space="preserve">• </w:t>
      </w:r>
      <w:r w:rsidR="002353C6" w:rsidRPr="00933D20">
        <w:rPr>
          <w:b/>
          <w:bCs/>
        </w:rPr>
        <w:t>ClimaX: Disaster Prediction and AI Based Resilience Analy</w:t>
      </w:r>
      <w:r w:rsidR="002353C6">
        <w:rPr>
          <w:b/>
          <w:bCs/>
        </w:rPr>
        <w:t>z</w:t>
      </w:r>
      <w:r w:rsidR="002353C6" w:rsidRPr="00933D20">
        <w:rPr>
          <w:b/>
          <w:bCs/>
        </w:rPr>
        <w:t>ing Platform</w:t>
      </w:r>
      <w:r w:rsidR="002353C6">
        <w:rPr>
          <w:b/>
          <w:bCs/>
        </w:rPr>
        <w:t xml:space="preserve"> </w:t>
      </w:r>
      <w:r w:rsidR="002353C6">
        <w:t>(July 2025 – Aug 2025)</w:t>
      </w:r>
    </w:p>
    <w:p w14:paraId="3ADAF06C" w14:textId="1DF21D64" w:rsidR="005F208D" w:rsidRDefault="005F208D" w:rsidP="005F208D">
      <w:pPr>
        <w:spacing w:after="0"/>
      </w:pPr>
      <w:r>
        <w:t>An AI-driven platform providing multilingual disaster alerts for inclusive communication.</w:t>
      </w:r>
    </w:p>
    <w:p w14:paraId="7C46261D" w14:textId="77777777" w:rsidR="005F208D" w:rsidRDefault="005F208D" w:rsidP="005F208D">
      <w:pPr>
        <w:spacing w:after="0"/>
      </w:pPr>
      <w:r>
        <w:t>Leverages blockchain to ensure secure and transparent citizen feedback.</w:t>
      </w:r>
    </w:p>
    <w:p w14:paraId="1366BE2C" w14:textId="657E3C00" w:rsidR="00ED291C" w:rsidRDefault="005F208D" w:rsidP="005F208D">
      <w:pPr>
        <w:spacing w:after="0"/>
      </w:pPr>
      <w:r>
        <w:t>Integrates real-time environmental data for proactive disaster preparedness and resilience.</w:t>
      </w:r>
    </w:p>
    <w:p w14:paraId="75494041" w14:textId="77777777" w:rsidR="005211CD" w:rsidRPr="005211CD" w:rsidRDefault="005211CD" w:rsidP="005211CD">
      <w:pPr>
        <w:spacing w:after="0"/>
      </w:pPr>
      <w:r w:rsidRPr="005211CD">
        <w:t xml:space="preserve">GitHub </w:t>
      </w:r>
      <w:proofErr w:type="gramStart"/>
      <w:r w:rsidRPr="005211CD">
        <w:t>Link :</w:t>
      </w:r>
      <w:proofErr w:type="gramEnd"/>
      <w:r w:rsidRPr="005211CD">
        <w:t xml:space="preserve"> </w:t>
      </w:r>
      <w:hyperlink r:id="rId10" w:tgtFrame="_blank" w:history="1">
        <w:r w:rsidRPr="005211CD">
          <w:rPr>
            <w:rStyle w:val="Hyperlink"/>
          </w:rPr>
          <w:t>https://github.com/vedantjn27/disaster_prediction_system_Final.git</w:t>
        </w:r>
      </w:hyperlink>
    </w:p>
    <w:p w14:paraId="14766B29" w14:textId="77777777" w:rsidR="005211CD" w:rsidRPr="00ED291C" w:rsidRDefault="005211CD" w:rsidP="005F208D">
      <w:pPr>
        <w:spacing w:after="0"/>
      </w:pPr>
    </w:p>
    <w:p w14:paraId="770CEE50" w14:textId="77777777" w:rsidR="00C27FE8" w:rsidRDefault="00C27FE8" w:rsidP="00C27FE8">
      <w:pPr>
        <w:spacing w:after="0"/>
        <w:rPr>
          <w:lang w:val="en-IN"/>
        </w:rPr>
      </w:pPr>
    </w:p>
    <w:p w14:paraId="4CEFE470" w14:textId="77777777" w:rsidR="00FC1D5D" w:rsidRDefault="00FC1D5D" w:rsidP="00FC1D5D"/>
    <w:p w14:paraId="7B1D6505" w14:textId="77777777" w:rsidR="00FC1D5D" w:rsidRDefault="00FC1D5D" w:rsidP="00FC1D5D"/>
    <w:p w14:paraId="1D5729CA" w14:textId="6A73E403" w:rsidR="00FC1D5D" w:rsidRPr="00CF0210" w:rsidRDefault="00FC1D5D" w:rsidP="005D76CD">
      <w:pPr>
        <w:spacing w:after="0"/>
      </w:pPr>
      <w:r>
        <w:t xml:space="preserve">• </w:t>
      </w:r>
      <w:r w:rsidRPr="00FC1D5D">
        <w:rPr>
          <w:b/>
          <w:bCs/>
        </w:rPr>
        <w:t>MedVault: Healthcare Privacy Pipeline</w:t>
      </w:r>
      <w:r w:rsidR="00CF0210">
        <w:rPr>
          <w:b/>
          <w:bCs/>
        </w:rPr>
        <w:t xml:space="preserve"> </w:t>
      </w:r>
      <w:bookmarkStart w:id="1" w:name="_Hlk209009197"/>
      <w:r w:rsidR="00CF0210">
        <w:t>(Sept 2025 – Oct 2025)</w:t>
      </w:r>
    </w:p>
    <w:bookmarkEnd w:id="1"/>
    <w:p w14:paraId="33EAF2C4" w14:textId="77777777" w:rsidR="00FC1D5D" w:rsidRDefault="00FC1D5D" w:rsidP="005D76CD">
      <w:pPr>
        <w:spacing w:after="0"/>
      </w:pPr>
      <w:r>
        <w:t>MedVault is a secure healthcare document privacy pipeline that ensures HIPAA-compliant de-identification, real-time interoperability, and blockchain-based audit trails. It bridges the gap between data usability and privacy compliance for hospitals, researchers, insurers, and legal stakeholders.</w:t>
      </w:r>
    </w:p>
    <w:p w14:paraId="3A0DC24F" w14:textId="77777777" w:rsidR="005211CD" w:rsidRPr="005211CD" w:rsidRDefault="005211CD" w:rsidP="005211CD">
      <w:pPr>
        <w:spacing w:after="0"/>
      </w:pPr>
      <w:r w:rsidRPr="005211CD">
        <w:t xml:space="preserve">GitHub </w:t>
      </w:r>
      <w:proofErr w:type="gramStart"/>
      <w:r w:rsidRPr="005211CD">
        <w:t>Link :</w:t>
      </w:r>
      <w:proofErr w:type="gramEnd"/>
      <w:r w:rsidRPr="005211CD">
        <w:t xml:space="preserve"> </w:t>
      </w:r>
      <w:hyperlink r:id="rId11" w:history="1">
        <w:r w:rsidRPr="005211CD">
          <w:rPr>
            <w:rStyle w:val="Hyperlink"/>
          </w:rPr>
          <w:t>https://github.com/vedantjn27/Medvault-Medical-Privacy-Protection-Pipeline-final-implementation.git</w:t>
        </w:r>
      </w:hyperlink>
    </w:p>
    <w:p w14:paraId="3A2B5314" w14:textId="77777777" w:rsidR="005D76CD" w:rsidRDefault="005D76CD" w:rsidP="005D76CD">
      <w:pPr>
        <w:spacing w:after="0"/>
      </w:pPr>
    </w:p>
    <w:p w14:paraId="68299081" w14:textId="35E04A8A" w:rsidR="00ED291C" w:rsidRPr="00CF0210" w:rsidRDefault="00FC1D5D" w:rsidP="00FC1D5D">
      <w:pPr>
        <w:spacing w:after="0"/>
        <w:rPr>
          <w:lang w:val="en-IN"/>
        </w:rPr>
      </w:pPr>
      <w:r w:rsidRPr="00FC1D5D">
        <w:rPr>
          <w:b/>
          <w:bCs/>
        </w:rPr>
        <w:t xml:space="preserve">• </w:t>
      </w:r>
      <w:r w:rsidR="00ED291C" w:rsidRPr="00FC1D5D">
        <w:rPr>
          <w:b/>
          <w:bCs/>
          <w:lang w:val="en-IN"/>
        </w:rPr>
        <w:t xml:space="preserve">NavAIgator: Optimized Ship Routing </w:t>
      </w:r>
      <w:bookmarkStart w:id="2" w:name="_Hlk209009222"/>
      <w:r w:rsidR="00CF0210">
        <w:rPr>
          <w:lang w:val="en-IN"/>
        </w:rPr>
        <w:t>(Apr 2024 - Sept 2024)</w:t>
      </w:r>
    </w:p>
    <w:bookmarkEnd w:id="2"/>
    <w:p w14:paraId="1D99824D" w14:textId="77777777" w:rsidR="00ED291C" w:rsidRPr="00ED291C" w:rsidRDefault="00ED291C" w:rsidP="00FC1D5D">
      <w:pPr>
        <w:spacing w:after="0"/>
        <w:rPr>
          <w:lang w:val="en-IN"/>
        </w:rPr>
      </w:pPr>
      <w:r w:rsidRPr="00ED291C">
        <w:rPr>
          <w:lang w:val="en-IN"/>
        </w:rPr>
        <w:t>Designed a website for optimal ship navigation using real-time data and AI-powered route optimization.</w:t>
      </w:r>
    </w:p>
    <w:p w14:paraId="25288ADB" w14:textId="77777777" w:rsidR="00ED291C" w:rsidRPr="00ED291C" w:rsidRDefault="00ED291C" w:rsidP="00FC1D5D">
      <w:pPr>
        <w:spacing w:after="0"/>
        <w:rPr>
          <w:lang w:val="en-IN"/>
        </w:rPr>
      </w:pPr>
      <w:r w:rsidRPr="00ED291C">
        <w:rPr>
          <w:lang w:val="en-IN"/>
        </w:rPr>
        <w:t>Made modifications in the HAC-PSO algorithm to achieve optimal route for different types of ships in different conditions.</w:t>
      </w:r>
    </w:p>
    <w:p w14:paraId="1F0DE3D2" w14:textId="08DF1416" w:rsidR="00ED291C" w:rsidRDefault="005211CD" w:rsidP="00FC1D5D">
      <w:pPr>
        <w:spacing w:after="0"/>
      </w:pPr>
      <w:r w:rsidRPr="005211CD">
        <w:t xml:space="preserve">GitHub </w:t>
      </w:r>
      <w:proofErr w:type="gramStart"/>
      <w:r w:rsidRPr="005211CD">
        <w:t>Link :</w:t>
      </w:r>
      <w:proofErr w:type="gramEnd"/>
      <w:r w:rsidRPr="005211CD">
        <w:t xml:space="preserve"> </w:t>
      </w:r>
      <w:hyperlink r:id="rId12" w:tgtFrame="_blank" w:history="1">
        <w:r w:rsidRPr="005211CD">
          <w:rPr>
            <w:rStyle w:val="Hyperlink"/>
          </w:rPr>
          <w:t>https://github.com/vedantjn27/Optimized_Ship_routing_IPL_Project.git</w:t>
        </w:r>
      </w:hyperlink>
    </w:p>
    <w:p w14:paraId="31B4A706" w14:textId="77777777" w:rsidR="00F26298" w:rsidRDefault="00F26298" w:rsidP="00FC1D5D">
      <w:pPr>
        <w:spacing w:after="0"/>
      </w:pPr>
    </w:p>
    <w:p w14:paraId="53315FA4" w14:textId="0FEFA3F7" w:rsidR="00F26298" w:rsidRPr="00F26298" w:rsidRDefault="00F26298" w:rsidP="00F26298">
      <w:pPr>
        <w:spacing w:after="0"/>
        <w:rPr>
          <w:lang w:val="en-IN"/>
        </w:rPr>
      </w:pPr>
      <w:r>
        <w:t xml:space="preserve">• </w:t>
      </w:r>
      <w:r>
        <w:rPr>
          <w:b/>
          <w:bCs/>
        </w:rPr>
        <w:t xml:space="preserve">Customer Churn Prediction Using Rapid Miner Tool </w:t>
      </w:r>
      <w:r w:rsidRPr="00F26298">
        <w:t>(Nov 2025 – Dec 2025)</w:t>
      </w:r>
    </w:p>
    <w:p w14:paraId="68D1F8AA" w14:textId="77777777" w:rsidR="00F26298" w:rsidRDefault="00F26298" w:rsidP="00F26298">
      <w:pPr>
        <w:spacing w:after="0" w:line="240" w:lineRule="auto"/>
      </w:pPr>
      <w:r w:rsidRPr="00F26298">
        <w:t xml:space="preserve">Developed a machine learning model using </w:t>
      </w:r>
      <w:r w:rsidRPr="00F26298">
        <w:rPr>
          <w:b/>
          <w:bCs/>
        </w:rPr>
        <w:t>RapidMiner</w:t>
      </w:r>
      <w:r w:rsidRPr="00F26298">
        <w:t xml:space="preserve"> to predict customer churn based on historical usage and demographic data.</w:t>
      </w:r>
      <w:r w:rsidRPr="00F26298">
        <w:br/>
        <w:t>Enabled businesses to identify at-risk customers and design targeted retention strategies.</w:t>
      </w:r>
    </w:p>
    <w:p w14:paraId="789A5164" w14:textId="307133B5" w:rsidR="00F26298" w:rsidRPr="005211CD" w:rsidRDefault="00F26298" w:rsidP="00F26298">
      <w:pPr>
        <w:spacing w:after="0" w:line="240" w:lineRule="auto"/>
      </w:pPr>
      <w:r>
        <w:rPr>
          <w:lang w:val="en-IN"/>
        </w:rPr>
        <w:t xml:space="preserve">GitHub </w:t>
      </w:r>
      <w:proofErr w:type="gramStart"/>
      <w:r>
        <w:rPr>
          <w:lang w:val="en-IN"/>
        </w:rPr>
        <w:t>Link :</w:t>
      </w:r>
      <w:proofErr w:type="gramEnd"/>
      <w:r>
        <w:rPr>
          <w:lang w:val="en-IN"/>
        </w:rPr>
        <w:t xml:space="preserve"> </w:t>
      </w:r>
      <w:r w:rsidRPr="00F26298">
        <w:t>https://github.com/Vibhakash/costomer_churn_ml_project.git</w:t>
      </w:r>
    </w:p>
    <w:p w14:paraId="5F262489" w14:textId="77777777" w:rsidR="00CB7FDF" w:rsidRDefault="00000000">
      <w:pPr>
        <w:pStyle w:val="Heading1"/>
      </w:pPr>
      <w:r>
        <w:t>EDUCATION</w:t>
      </w:r>
    </w:p>
    <w:p w14:paraId="76846C6A" w14:textId="4A3013E4" w:rsidR="005211CD" w:rsidRDefault="005211CD" w:rsidP="00CF0210">
      <w:pPr>
        <w:spacing w:after="0"/>
      </w:pPr>
      <w:r>
        <w:t xml:space="preserve">B.E. AIML | BNM Institute of </w:t>
      </w:r>
      <w:proofErr w:type="gramStart"/>
      <w:r>
        <w:t>Technology  |</w:t>
      </w:r>
      <w:proofErr w:type="gramEnd"/>
      <w:r>
        <w:t xml:space="preserve"> 2023 – 2027 | </w:t>
      </w:r>
      <w:proofErr w:type="gramStart"/>
      <w:r>
        <w:t>CGPA :</w:t>
      </w:r>
      <w:proofErr w:type="gramEnd"/>
      <w:r>
        <w:t xml:space="preserve"> 9.46/10</w:t>
      </w:r>
    </w:p>
    <w:p w14:paraId="5140060F" w14:textId="24962E8E" w:rsidR="005211CD" w:rsidRDefault="00845505" w:rsidP="00CF0210">
      <w:pPr>
        <w:spacing w:after="0"/>
      </w:pPr>
      <w:proofErr w:type="gramStart"/>
      <w:r>
        <w:t>PU</w:t>
      </w:r>
      <w:r w:rsidR="005211CD">
        <w:t xml:space="preserve">  |</w:t>
      </w:r>
      <w:proofErr w:type="gramEnd"/>
      <w:r w:rsidR="005211CD">
        <w:t xml:space="preserve"> Jnanodaya PU College| 2023 | Percentage: 91.33%</w:t>
      </w:r>
    </w:p>
    <w:p w14:paraId="532D9FF6" w14:textId="30A032E3" w:rsidR="00FC1D5D" w:rsidRDefault="005211CD" w:rsidP="00CF0210">
      <w:pPr>
        <w:spacing w:after="0"/>
      </w:pPr>
      <w:r>
        <w:t>10th |</w:t>
      </w:r>
      <w:r w:rsidR="00845505" w:rsidRPr="00845505">
        <w:t xml:space="preserve"> </w:t>
      </w:r>
      <w:r w:rsidR="00845505">
        <w:t>Jnanodaya School</w:t>
      </w:r>
      <w:r w:rsidRPr="002676F1">
        <w:t xml:space="preserve"> </w:t>
      </w:r>
      <w:r>
        <w:t>| 2021 | Percentage: 9</w:t>
      </w:r>
      <w:r w:rsidR="002F699F">
        <w:t>3</w:t>
      </w:r>
      <w:r>
        <w:t>%</w:t>
      </w:r>
    </w:p>
    <w:p w14:paraId="308DCC77" w14:textId="77777777" w:rsidR="00CF0210" w:rsidRDefault="00CF0210" w:rsidP="00CF0210">
      <w:pPr>
        <w:spacing w:after="0"/>
      </w:pPr>
    </w:p>
    <w:p w14:paraId="7CAC210D" w14:textId="77777777" w:rsidR="00CB7FDF" w:rsidRDefault="00000000">
      <w:pPr>
        <w:pStyle w:val="Heading1"/>
      </w:pPr>
      <w:r>
        <w:t>AWARDS / ACHIEVEMENTS / CERTIFICATES</w:t>
      </w:r>
    </w:p>
    <w:p w14:paraId="53B9E9AF" w14:textId="77777777" w:rsidR="005211CD" w:rsidRDefault="005211CD" w:rsidP="005211CD">
      <w:pPr>
        <w:spacing w:after="0"/>
        <w:rPr>
          <w:lang w:val="en-IN"/>
        </w:rPr>
      </w:pPr>
      <w:r>
        <w:t xml:space="preserve">• </w:t>
      </w:r>
      <w:r w:rsidRPr="00FC1D5D">
        <w:rPr>
          <w:lang w:val="en-IN"/>
        </w:rPr>
        <w:t>Runners up of IBM Mindscape National Level Hackathon 2025</w:t>
      </w:r>
      <w:r>
        <w:rPr>
          <w:lang w:val="en-IN"/>
        </w:rPr>
        <w:t>.</w:t>
      </w:r>
    </w:p>
    <w:p w14:paraId="034590D2" w14:textId="2FBA1274" w:rsidR="000C1EA2" w:rsidRDefault="000C1EA2" w:rsidP="005211CD">
      <w:pPr>
        <w:spacing w:after="0"/>
        <w:rPr>
          <w:lang w:val="en-IN"/>
        </w:rPr>
      </w:pPr>
      <w:r>
        <w:t xml:space="preserve">• </w:t>
      </w:r>
      <w:r>
        <w:rPr>
          <w:lang w:val="en-IN"/>
        </w:rPr>
        <w:t>2</w:t>
      </w:r>
      <w:r w:rsidRPr="00C371E0">
        <w:rPr>
          <w:vertAlign w:val="superscript"/>
          <w:lang w:val="en-IN"/>
        </w:rPr>
        <w:t>nd</w:t>
      </w:r>
      <w:r>
        <w:rPr>
          <w:lang w:val="en-IN"/>
        </w:rPr>
        <w:t xml:space="preserve"> Runners up Nasscom National Hackathon among 6000 teams across India.</w:t>
      </w:r>
    </w:p>
    <w:p w14:paraId="1E46B50B" w14:textId="77777777" w:rsidR="005211CD" w:rsidRPr="00FC1D5D" w:rsidRDefault="005211CD" w:rsidP="005211CD">
      <w:pPr>
        <w:spacing w:after="0"/>
        <w:rPr>
          <w:lang w:val="en-IN"/>
        </w:rPr>
      </w:pPr>
      <w:r>
        <w:t xml:space="preserve">• </w:t>
      </w:r>
      <w:r w:rsidRPr="00FC1D5D">
        <w:rPr>
          <w:lang w:val="en-IN"/>
        </w:rPr>
        <w:t xml:space="preserve">Presented our </w:t>
      </w:r>
      <w:r>
        <w:rPr>
          <w:lang w:val="en-IN"/>
        </w:rPr>
        <w:t>project ClimaX</w:t>
      </w:r>
      <w:r w:rsidRPr="00FC1D5D">
        <w:rPr>
          <w:lang w:val="en-IN"/>
        </w:rPr>
        <w:t xml:space="preserve"> in NASSCOM Confluence 2025, at Sheraton Grand Hotel, Bangalore</w:t>
      </w:r>
      <w:r>
        <w:rPr>
          <w:lang w:val="en-IN"/>
        </w:rPr>
        <w:t>.</w:t>
      </w:r>
    </w:p>
    <w:p w14:paraId="199C3201" w14:textId="77777777" w:rsidR="005211CD" w:rsidRDefault="005211CD" w:rsidP="005211CD">
      <w:pPr>
        <w:spacing w:after="0"/>
        <w:rPr>
          <w:lang w:val="en-IN"/>
        </w:rPr>
      </w:pPr>
      <w:r>
        <w:t xml:space="preserve">• </w:t>
      </w:r>
      <w:r w:rsidRPr="00FC1D5D">
        <w:rPr>
          <w:lang w:val="en-IN"/>
        </w:rPr>
        <w:t xml:space="preserve">Runners up of </w:t>
      </w:r>
      <w:r>
        <w:rPr>
          <w:lang w:val="en-IN"/>
        </w:rPr>
        <w:t xml:space="preserve">Eureka 2025 IITB Pichathon and also won the most innovative project </w:t>
      </w:r>
      <w:proofErr w:type="gramStart"/>
      <w:r>
        <w:rPr>
          <w:lang w:val="en-IN"/>
        </w:rPr>
        <w:t>award .</w:t>
      </w:r>
      <w:proofErr w:type="gramEnd"/>
    </w:p>
    <w:p w14:paraId="1836FD06" w14:textId="77777777" w:rsidR="005211CD" w:rsidRPr="00FC1D5D" w:rsidRDefault="005211CD" w:rsidP="005211CD">
      <w:pPr>
        <w:spacing w:after="0"/>
        <w:rPr>
          <w:lang w:val="en-IN"/>
        </w:rPr>
      </w:pPr>
      <w:r>
        <w:t xml:space="preserve">• Won Third Prize in National Seminar at IEI </w:t>
      </w:r>
      <w:proofErr w:type="gramStart"/>
      <w:r>
        <w:t>2025 .</w:t>
      </w:r>
      <w:proofErr w:type="gramEnd"/>
    </w:p>
    <w:p w14:paraId="66BE05BE" w14:textId="67700A9A" w:rsidR="00CB7FDF" w:rsidRDefault="005211CD" w:rsidP="005211CD">
      <w:pPr>
        <w:spacing w:after="0"/>
      </w:pPr>
      <w:r>
        <w:t>• Got selected in top 30 in PES IOT National Level Hackathon.</w:t>
      </w:r>
    </w:p>
    <w:p w14:paraId="22EF37B8" w14:textId="77777777" w:rsidR="00CB7FDF" w:rsidRDefault="00000000">
      <w:pPr>
        <w:pStyle w:val="Heading1"/>
      </w:pPr>
      <w:r>
        <w:t>HOBBIES</w:t>
      </w:r>
    </w:p>
    <w:p w14:paraId="2B616CBA" w14:textId="191673BA" w:rsidR="00845505" w:rsidRPr="00845505" w:rsidRDefault="00845505" w:rsidP="00845505">
      <w:pPr>
        <w:spacing w:after="0"/>
        <w:rPr>
          <w:lang w:val="en-IN"/>
        </w:rPr>
      </w:pPr>
      <w:r>
        <w:t xml:space="preserve">• </w:t>
      </w:r>
      <w:r w:rsidRPr="00845505">
        <w:rPr>
          <w:lang w:val="en-IN"/>
        </w:rPr>
        <w:t>Dance: Completed Bharatanatyam Junior Exam with 93%; currently learning Kuchipudi</w:t>
      </w:r>
    </w:p>
    <w:p w14:paraId="5394D45D" w14:textId="0E2FF8AD" w:rsidR="00845505" w:rsidRPr="00845505" w:rsidRDefault="00845505" w:rsidP="00845505">
      <w:pPr>
        <w:spacing w:after="0"/>
        <w:rPr>
          <w:lang w:val="en-IN"/>
        </w:rPr>
      </w:pPr>
      <w:r>
        <w:t xml:space="preserve">• </w:t>
      </w:r>
      <w:r w:rsidRPr="00845505">
        <w:rPr>
          <w:lang w:val="en-IN"/>
        </w:rPr>
        <w:t>Art: Painting and Sketching</w:t>
      </w:r>
    </w:p>
    <w:p w14:paraId="4E3964AF" w14:textId="4706BEFA" w:rsidR="00CB7FDF" w:rsidRDefault="00000000">
      <w:r>
        <w:br/>
      </w:r>
    </w:p>
    <w:sectPr w:rsidR="00CB7FDF" w:rsidSect="008E25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37F64"/>
    <w:multiLevelType w:val="hybridMultilevel"/>
    <w:tmpl w:val="075A5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102869">
    <w:abstractNumId w:val="8"/>
  </w:num>
  <w:num w:numId="2" w16cid:durableId="255941631">
    <w:abstractNumId w:val="6"/>
  </w:num>
  <w:num w:numId="3" w16cid:durableId="1973903625">
    <w:abstractNumId w:val="5"/>
  </w:num>
  <w:num w:numId="4" w16cid:durableId="318194937">
    <w:abstractNumId w:val="4"/>
  </w:num>
  <w:num w:numId="5" w16cid:durableId="1156337613">
    <w:abstractNumId w:val="7"/>
  </w:num>
  <w:num w:numId="6" w16cid:durableId="974143680">
    <w:abstractNumId w:val="3"/>
  </w:num>
  <w:num w:numId="7" w16cid:durableId="385498281">
    <w:abstractNumId w:val="2"/>
  </w:num>
  <w:num w:numId="8" w16cid:durableId="2061321481">
    <w:abstractNumId w:val="1"/>
  </w:num>
  <w:num w:numId="9" w16cid:durableId="1148209373">
    <w:abstractNumId w:val="0"/>
  </w:num>
  <w:num w:numId="10" w16cid:durableId="2089888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EA2"/>
    <w:rsid w:val="0013780A"/>
    <w:rsid w:val="0015074B"/>
    <w:rsid w:val="002353C6"/>
    <w:rsid w:val="0029639D"/>
    <w:rsid w:val="002B7AE1"/>
    <w:rsid w:val="002F699F"/>
    <w:rsid w:val="0030450B"/>
    <w:rsid w:val="00326F90"/>
    <w:rsid w:val="005211CD"/>
    <w:rsid w:val="005D76CD"/>
    <w:rsid w:val="005F208D"/>
    <w:rsid w:val="00845505"/>
    <w:rsid w:val="008E2535"/>
    <w:rsid w:val="00A12034"/>
    <w:rsid w:val="00AA1D8D"/>
    <w:rsid w:val="00AD67A2"/>
    <w:rsid w:val="00AF0F8C"/>
    <w:rsid w:val="00B47730"/>
    <w:rsid w:val="00C27FE8"/>
    <w:rsid w:val="00CB0664"/>
    <w:rsid w:val="00CB7FDF"/>
    <w:rsid w:val="00CF0210"/>
    <w:rsid w:val="00ED291C"/>
    <w:rsid w:val="00F26298"/>
    <w:rsid w:val="00F75E35"/>
    <w:rsid w:val="00FC1D5D"/>
    <w:rsid w:val="00FC693F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7B6CF"/>
  <w14:defaultImageDpi w14:val="300"/>
  <w15:docId w15:val="{E581C7E4-4C37-4B8B-AD54-8EDC8BC6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29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7F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1D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bhakash/car_booking_system_internship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ibhakash/Land-Registry.git" TargetMode="External"/><Relationship Id="rId12" Type="http://schemas.openxmlformats.org/officeDocument/2006/relationships/hyperlink" Target="https://github.com/vedantjn27/Optimized_Ship_routing_IPL_Project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vedantjn27/Medvault-Medical-Privacy-Protection-Pipeline-final-implementation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vedantjn27/disaster_prediction_system_Final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ibhakash/forged_sign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jain</cp:lastModifiedBy>
  <cp:revision>7</cp:revision>
  <dcterms:created xsi:type="dcterms:W3CDTF">2025-09-17T07:18:00Z</dcterms:created>
  <dcterms:modified xsi:type="dcterms:W3CDTF">2026-01-01T16:49:00Z</dcterms:modified>
  <cp:category/>
</cp:coreProperties>
</file>