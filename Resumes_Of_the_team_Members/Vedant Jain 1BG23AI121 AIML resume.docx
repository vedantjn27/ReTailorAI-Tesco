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3297" w:rsidRDefault="00D341F6" w:rsidP="00D341F6">
      <w:pPr>
        <w:pStyle w:val="Title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3329940</wp:posOffset>
            </wp:positionH>
            <wp:positionV relativeFrom="paragraph">
              <wp:posOffset>655320</wp:posOffset>
            </wp:positionV>
            <wp:extent cx="198120" cy="198120"/>
            <wp:effectExtent l="0" t="0" r="0" b="0"/>
            <wp:wrapNone/>
            <wp:docPr id="531147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1605">
        <w:t>VEDANT JAIN</w:t>
      </w:r>
    </w:p>
    <w:p w:rsidR="00943297" w:rsidRPr="00163AE5" w:rsidRDefault="00741605">
      <w:pPr>
        <w:rPr>
          <w:b/>
          <w:bCs/>
          <w:noProof/>
        </w:rPr>
      </w:pPr>
      <w:r w:rsidRPr="00741605">
        <w:rPr>
          <w:rFonts w:ascii="Segoe UI Symbol" w:hAnsi="Segoe UI Symbol" w:cs="Segoe UI Symbol"/>
        </w:rPr>
        <w:t>✉</w:t>
      </w:r>
      <w:r w:rsidR="00D341F6">
        <w:rPr>
          <w:rFonts w:ascii="Segoe UI Symbol" w:hAnsi="Segoe UI Symbol" w:cs="Segoe UI Symbol"/>
        </w:rPr>
        <w:t xml:space="preserve"> </w:t>
      </w:r>
      <w:r w:rsidRPr="00D341F6">
        <w:rPr>
          <w:b/>
          <w:bCs/>
        </w:rPr>
        <w:t>vedantjain273@gmail.com</w:t>
      </w:r>
      <w:r>
        <w:t xml:space="preserve"> |</w:t>
      </w:r>
      <w:r w:rsidR="00D341F6" w:rsidRPr="00D341F6">
        <w:rPr>
          <w:rFonts w:ascii="Segoe UI Emoji" w:hAnsi="Segoe UI Emoji" w:cs="Segoe UI Emoji"/>
        </w:rPr>
        <w:t>📞</w:t>
      </w:r>
      <w:r w:rsidRPr="00D341F6">
        <w:rPr>
          <w:b/>
          <w:bCs/>
        </w:rPr>
        <w:t>+91-</w:t>
      </w:r>
      <w:r w:rsidR="00D341F6" w:rsidRPr="00D341F6">
        <w:rPr>
          <w:b/>
          <w:bCs/>
        </w:rPr>
        <w:t>9829896609</w:t>
      </w:r>
      <w:r>
        <w:t xml:space="preserve">| </w:t>
      </w:r>
      <w:r w:rsidR="00D341F6">
        <w:rPr>
          <w:noProof/>
        </w:rPr>
        <w:t xml:space="preserve">      </w:t>
      </w:r>
      <w:r w:rsidR="00D341F6" w:rsidRPr="00D341F6">
        <w:rPr>
          <w:b/>
        </w:rPr>
        <w:t>vedant-jain-858348318</w:t>
      </w:r>
      <w:r>
        <w:t xml:space="preserve"> | </w:t>
      </w:r>
      <w:r w:rsidR="00D341F6" w:rsidRPr="00163AE5">
        <w:rPr>
          <w:rFonts w:ascii="Segoe UI Emoji" w:hAnsi="Segoe UI Emoji" w:cs="Segoe UI Emoji"/>
          <w:b/>
          <w:bCs/>
        </w:rPr>
        <w:t>📍Bangalore</w:t>
      </w:r>
    </w:p>
    <w:p w:rsidR="00D341F6" w:rsidRDefault="00000000" w:rsidP="004C5ABB">
      <w:pPr>
        <w:pStyle w:val="Heading1"/>
        <w:spacing w:before="0"/>
      </w:pPr>
      <w:r>
        <w:t>CAREER OBJECTIVE</w:t>
      </w:r>
    </w:p>
    <w:p w:rsidR="004C5ABB" w:rsidRDefault="00D341F6" w:rsidP="004C5ABB">
      <w:pPr>
        <w:pStyle w:val="Heading1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341F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Aspiring Machine Learning Developer with a strong passion for building intelligent systems and solving real-world problems using AI/ML. Enthusiastic about applying my skills in software development and data science to impactful projects.</w:t>
      </w:r>
    </w:p>
    <w:p w:rsidR="004C5ABB" w:rsidRDefault="004C5ABB" w:rsidP="004C5ABB">
      <w:pPr>
        <w:pStyle w:val="Heading1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943297" w:rsidRDefault="00000000" w:rsidP="004C5ABB">
      <w:pPr>
        <w:pStyle w:val="Heading1"/>
        <w:spacing w:before="0"/>
      </w:pPr>
      <w:r>
        <w:t>TECHNICAL SKILLS</w:t>
      </w:r>
    </w:p>
    <w:p w:rsidR="00270297" w:rsidRDefault="00000000">
      <w:r>
        <w:t>• Programming Languages: C, Java, Python</w:t>
      </w:r>
      <w:r>
        <w:br/>
        <w:t>• Web Development: HTML, CSS, JavaScript, React</w:t>
      </w:r>
      <w:r>
        <w:br/>
        <w:t>• Databases: MySQL, MongoDB</w:t>
      </w:r>
      <w:r>
        <w:br/>
        <w:t>• Tools/Platforms: Git, AWS, TensorFlow</w:t>
      </w:r>
      <w:r w:rsidR="002676F1">
        <w:t>,</w:t>
      </w:r>
      <w:r w:rsidR="00163AE5">
        <w:t xml:space="preserve"> </w:t>
      </w:r>
      <w:r w:rsidR="002676F1">
        <w:t>Rapid Minor</w:t>
      </w:r>
      <w:r>
        <w:br/>
        <w:t>• Others:</w:t>
      </w:r>
      <w:r w:rsidR="004C5ABB">
        <w:t xml:space="preserve"> Fast</w:t>
      </w:r>
      <w:r w:rsidR="002B1BAD">
        <w:t xml:space="preserve"> </w:t>
      </w:r>
      <w:r w:rsidR="004C5ABB">
        <w:t>A</w:t>
      </w:r>
      <w:r w:rsidR="002B1BAD">
        <w:t>PI</w:t>
      </w:r>
      <w:r w:rsidR="004C5ABB">
        <w:t>,</w:t>
      </w:r>
      <w:r w:rsidR="002B1BAD">
        <w:t xml:space="preserve"> </w:t>
      </w:r>
      <w:r w:rsidR="004C5ABB">
        <w:t>Express.js</w:t>
      </w:r>
      <w:r w:rsidR="002676F1">
        <w:t>, Postman API</w:t>
      </w:r>
    </w:p>
    <w:p w:rsidR="002B1BAD" w:rsidRDefault="002B1BAD"/>
    <w:p w:rsidR="00133227" w:rsidRPr="00133227" w:rsidRDefault="00131017" w:rsidP="00133227">
      <w:pPr>
        <w:pStyle w:val="Heading1"/>
        <w:spacing w:before="0"/>
      </w:pPr>
      <w:bookmarkStart w:id="0" w:name="_Hlk209010067"/>
      <w:r>
        <w:t>WORK EXPERIENCE</w:t>
      </w:r>
    </w:p>
    <w:bookmarkEnd w:id="0"/>
    <w:p w:rsidR="009F78B1" w:rsidRDefault="00133227" w:rsidP="00133227">
      <w:pPr>
        <w:spacing w:after="0"/>
      </w:pPr>
      <w:r>
        <w:t xml:space="preserve">• </w:t>
      </w:r>
      <w:r w:rsidR="009F78B1" w:rsidRPr="00C27FE8">
        <w:rPr>
          <w:b/>
          <w:bCs/>
        </w:rPr>
        <w:t>Intern</w:t>
      </w:r>
      <w:r w:rsidR="009F78B1">
        <w:rPr>
          <w:b/>
          <w:bCs/>
        </w:rPr>
        <w:t>ship in</w:t>
      </w:r>
      <w:r w:rsidR="009F78B1">
        <w:t xml:space="preserve"> </w:t>
      </w:r>
      <w:r w:rsidR="009F78B1" w:rsidRPr="00C27FE8">
        <w:rPr>
          <w:b/>
          <w:bCs/>
        </w:rPr>
        <w:t>Full Stack Development– AidelTecz</w:t>
      </w:r>
      <w:r w:rsidR="009F78B1">
        <w:t xml:space="preserve"> (May 2025 – Jun 2025)</w:t>
      </w:r>
    </w:p>
    <w:p w:rsidR="00133227" w:rsidRDefault="00133227" w:rsidP="00133227">
      <w:pPr>
        <w:spacing w:after="0"/>
      </w:pPr>
      <w:r>
        <w:t>Built a real-time car booking platform with role-based dashboards, live tracking, and instant SMS/Email     notifications.</w:t>
      </w:r>
    </w:p>
    <w:p w:rsidR="00133227" w:rsidRDefault="00133227" w:rsidP="00133227">
      <w:pPr>
        <w:spacing w:after="0"/>
      </w:pPr>
      <w:r>
        <w:t>Developed a FastAPI + MongoDB backend with dynamic ride management, driver matching (Haversine), analytics, and real-time Socket.IO + Leaflet.js updates.</w:t>
      </w:r>
    </w:p>
    <w:p w:rsidR="00133227" w:rsidRDefault="00AC4616" w:rsidP="00133227">
      <w:pPr>
        <w:spacing w:after="0"/>
      </w:pPr>
      <w:r>
        <w:t xml:space="preserve">GitHub Link : </w:t>
      </w:r>
      <w:hyperlink r:id="rId7" w:tgtFrame="_blank" w:history="1">
        <w:r w:rsidRPr="00AC4616">
          <w:rPr>
            <w:rStyle w:val="Hyperlink"/>
          </w:rPr>
          <w:t>https://github.com/vedantjn27/car_booking_system_internship.git</w:t>
        </w:r>
      </w:hyperlink>
    </w:p>
    <w:p w:rsidR="00131017" w:rsidRDefault="00131017" w:rsidP="00133227">
      <w:pPr>
        <w:spacing w:after="0"/>
      </w:pPr>
    </w:p>
    <w:p w:rsidR="00133227" w:rsidRPr="009F78B1" w:rsidRDefault="00133227" w:rsidP="00131017">
      <w:pPr>
        <w:spacing w:after="0"/>
        <w:rPr>
          <w:b/>
          <w:bCs/>
          <w:lang w:val="en-IN"/>
        </w:rPr>
      </w:pPr>
      <w:r>
        <w:t>•</w:t>
      </w:r>
      <w:r w:rsidR="00933D20">
        <w:t xml:space="preserve"> </w:t>
      </w:r>
      <w:r w:rsidR="009F78B1" w:rsidRPr="005F208D">
        <w:rPr>
          <w:b/>
          <w:bCs/>
        </w:rPr>
        <w:t>Internship in</w:t>
      </w:r>
      <w:r w:rsidR="009F78B1">
        <w:t xml:space="preserve"> </w:t>
      </w:r>
      <w:r w:rsidR="009F78B1" w:rsidRPr="00AF0F8C">
        <w:rPr>
          <w:b/>
          <w:bCs/>
        </w:rPr>
        <w:t>Web Development And Blockchain</w:t>
      </w:r>
      <w:r w:rsidR="009F78B1">
        <w:rPr>
          <w:b/>
          <w:bCs/>
        </w:rPr>
        <w:t xml:space="preserve"> At BNM - </w:t>
      </w:r>
      <w:r w:rsidR="009F78B1" w:rsidRPr="00C27FE8">
        <w:rPr>
          <w:b/>
          <w:bCs/>
          <w:lang w:val="en-IN"/>
        </w:rPr>
        <w:t>Land Registration System</w:t>
      </w:r>
      <w:r w:rsidR="009F78B1">
        <w:rPr>
          <w:b/>
          <w:bCs/>
          <w:lang w:val="en-IN"/>
        </w:rPr>
        <w:t xml:space="preserve"> </w:t>
      </w:r>
      <w:r w:rsidR="009F78B1" w:rsidRPr="00C27FE8">
        <w:rPr>
          <w:lang w:val="en-IN"/>
        </w:rPr>
        <w:t>(Feb 2025 - Mar 2025</w:t>
      </w:r>
      <w:r w:rsidR="009F78B1">
        <w:rPr>
          <w:lang w:val="en-IN"/>
        </w:rPr>
        <w:t>)</w:t>
      </w:r>
    </w:p>
    <w:p w:rsidR="00AC4616" w:rsidRDefault="00AC4616" w:rsidP="00131017">
      <w:pPr>
        <w:spacing w:after="0"/>
      </w:pPr>
      <w:r w:rsidRPr="00AC4616">
        <w:t>Land ownership records are securely stored. It includes customer and owner das</w:t>
      </w:r>
      <w:r>
        <w:t>h</w:t>
      </w:r>
      <w:r w:rsidRPr="00AC4616">
        <w:t>boards to view available properties and request land purchase or register</w:t>
      </w:r>
      <w:r w:rsidR="00131017">
        <w:t>.</w:t>
      </w:r>
    </w:p>
    <w:p w:rsidR="00270297" w:rsidRDefault="00270297" w:rsidP="00270297">
      <w:pPr>
        <w:spacing w:after="0"/>
      </w:pPr>
      <w:r w:rsidRPr="00270297">
        <w:rPr>
          <w:lang w:val="en-IN"/>
        </w:rPr>
        <w:t>Git</w:t>
      </w:r>
      <w:r w:rsidR="009F78B1">
        <w:rPr>
          <w:lang w:val="en-IN"/>
        </w:rPr>
        <w:t>H</w:t>
      </w:r>
      <w:r w:rsidRPr="00270297">
        <w:rPr>
          <w:lang w:val="en-IN"/>
        </w:rPr>
        <w:t>ub</w:t>
      </w:r>
      <w:r w:rsidR="009F78B1">
        <w:rPr>
          <w:lang w:val="en-IN"/>
        </w:rPr>
        <w:t xml:space="preserve"> Link </w:t>
      </w:r>
      <w:r w:rsidRPr="00270297">
        <w:rPr>
          <w:lang w:val="en-IN"/>
        </w:rPr>
        <w:t xml:space="preserve">: </w:t>
      </w:r>
      <w:hyperlink r:id="rId8" w:tgtFrame="_blank" w:history="1">
        <w:r w:rsidRPr="00270297">
          <w:rPr>
            <w:rStyle w:val="Hyperlink"/>
            <w:lang w:val="en-IN"/>
          </w:rPr>
          <w:t>https://github.com/Vibhakash/Land-Registry.git</w:t>
        </w:r>
      </w:hyperlink>
    </w:p>
    <w:p w:rsidR="002B1BAD" w:rsidRDefault="002B1BAD" w:rsidP="00270297">
      <w:pPr>
        <w:spacing w:after="0"/>
      </w:pPr>
    </w:p>
    <w:p w:rsidR="002B1BAD" w:rsidRDefault="002B1BAD" w:rsidP="002B1BAD">
      <w:pPr>
        <w:spacing w:after="0"/>
      </w:pPr>
      <w:r>
        <w:t xml:space="preserve">• </w:t>
      </w:r>
      <w:r>
        <w:rPr>
          <w:b/>
          <w:bCs/>
        </w:rPr>
        <w:t xml:space="preserve">Student Member </w:t>
      </w:r>
      <w:r w:rsidRPr="002B1BAD">
        <w:rPr>
          <w:b/>
          <w:bCs/>
        </w:rPr>
        <w:t>IEEE Communications Society</w:t>
      </w:r>
      <w:r w:rsidRPr="00133227">
        <w:t xml:space="preserve"> </w:t>
      </w:r>
    </w:p>
    <w:p w:rsidR="00131017" w:rsidRDefault="002B1BAD" w:rsidP="00131017">
      <w:pPr>
        <w:spacing w:after="0"/>
        <w:rPr>
          <w:b/>
          <w:bCs/>
        </w:rPr>
      </w:pPr>
      <w:r>
        <w:t xml:space="preserve">• </w:t>
      </w:r>
      <w:r>
        <w:rPr>
          <w:b/>
          <w:bCs/>
        </w:rPr>
        <w:t xml:space="preserve">Student Member </w:t>
      </w:r>
      <w:r w:rsidRPr="002B1BAD">
        <w:rPr>
          <w:b/>
          <w:bCs/>
        </w:rPr>
        <w:t xml:space="preserve">IEEE </w:t>
      </w:r>
      <w:r>
        <w:rPr>
          <w:b/>
          <w:bCs/>
        </w:rPr>
        <w:t>Power Electronic Society</w:t>
      </w:r>
    </w:p>
    <w:p w:rsidR="009F78B1" w:rsidRDefault="009F78B1" w:rsidP="00131017">
      <w:pPr>
        <w:spacing w:after="0"/>
      </w:pPr>
    </w:p>
    <w:p w:rsidR="002B1BAD" w:rsidRDefault="002B1BAD" w:rsidP="00131017">
      <w:pPr>
        <w:spacing w:after="0"/>
      </w:pPr>
    </w:p>
    <w:p w:rsidR="00AC4616" w:rsidRDefault="00131017" w:rsidP="00131017">
      <w:pPr>
        <w:pStyle w:val="Heading1"/>
        <w:spacing w:before="0"/>
      </w:pPr>
      <w:r>
        <w:t>PROJECTS</w:t>
      </w:r>
    </w:p>
    <w:p w:rsidR="00933D20" w:rsidRPr="009F78B1" w:rsidRDefault="00AC4616" w:rsidP="00131017">
      <w:pPr>
        <w:spacing w:after="0"/>
      </w:pPr>
      <w:r>
        <w:t xml:space="preserve">• </w:t>
      </w:r>
      <w:bookmarkStart w:id="1" w:name="_Hlk209009062"/>
      <w:r w:rsidR="00933D20" w:rsidRPr="00933D20">
        <w:rPr>
          <w:b/>
          <w:bCs/>
        </w:rPr>
        <w:t>ClimaX: Disaster Prediction and AI Based Resilience Analy</w:t>
      </w:r>
      <w:r w:rsidR="009F78B1">
        <w:rPr>
          <w:b/>
          <w:bCs/>
        </w:rPr>
        <w:t>z</w:t>
      </w:r>
      <w:r w:rsidR="00933D20" w:rsidRPr="00933D20">
        <w:rPr>
          <w:b/>
          <w:bCs/>
        </w:rPr>
        <w:t>ing Platform</w:t>
      </w:r>
      <w:r w:rsidR="009F78B1">
        <w:rPr>
          <w:b/>
          <w:bCs/>
        </w:rPr>
        <w:t xml:space="preserve"> </w:t>
      </w:r>
      <w:r w:rsidR="009F78B1">
        <w:t>(July 2025 – Aug 2025)</w:t>
      </w:r>
      <w:bookmarkEnd w:id="1"/>
    </w:p>
    <w:p w:rsidR="00933D20" w:rsidRDefault="00933D20" w:rsidP="00131017">
      <w:pPr>
        <w:spacing w:after="0"/>
      </w:pPr>
      <w:r w:rsidRPr="00933D20">
        <w:t>An AI-driven platform providing multilingual disaster alerts for inclusive communication.</w:t>
      </w:r>
      <w:r w:rsidRPr="00933D20">
        <w:br/>
        <w:t>Leverages blockchain to ensure secure and transparent citizen feedback.</w:t>
      </w:r>
      <w:r w:rsidRPr="00933D20">
        <w:br/>
        <w:t>Integrates real-time environmental data for proactive disaster preparedness and resilience.</w:t>
      </w:r>
    </w:p>
    <w:p w:rsidR="00933D20" w:rsidRDefault="00933D20" w:rsidP="00131017">
      <w:pPr>
        <w:spacing w:after="0"/>
      </w:pPr>
      <w:r>
        <w:t xml:space="preserve">GitHub Link : </w:t>
      </w:r>
      <w:hyperlink r:id="rId9" w:tgtFrame="_blank" w:history="1">
        <w:r w:rsidRPr="00933D20">
          <w:rPr>
            <w:rStyle w:val="Hyperlink"/>
          </w:rPr>
          <w:t>https://github.com/vedantjn27/disaster_prediction_system_Final.git</w:t>
        </w:r>
      </w:hyperlink>
    </w:p>
    <w:p w:rsidR="00933D20" w:rsidRDefault="00933D20" w:rsidP="00131017">
      <w:pPr>
        <w:spacing w:after="0"/>
      </w:pPr>
    </w:p>
    <w:p w:rsidR="00933D20" w:rsidRDefault="00933D20" w:rsidP="00131017">
      <w:pPr>
        <w:spacing w:after="0"/>
      </w:pPr>
      <w:r>
        <w:t xml:space="preserve">• </w:t>
      </w:r>
      <w:r w:rsidR="00A4217F">
        <w:rPr>
          <w:b/>
          <w:bCs/>
        </w:rPr>
        <w:t xml:space="preserve">InkSpecter: </w:t>
      </w:r>
      <w:r w:rsidRPr="00933D20">
        <w:rPr>
          <w:b/>
          <w:bCs/>
        </w:rPr>
        <w:t xml:space="preserve">Forged Signature </w:t>
      </w:r>
      <w:r w:rsidR="009F78B1">
        <w:rPr>
          <w:b/>
          <w:bCs/>
        </w:rPr>
        <w:t xml:space="preserve">Detection </w:t>
      </w:r>
      <w:r w:rsidR="009F78B1" w:rsidRPr="00C27FE8">
        <w:rPr>
          <w:lang w:val="en-IN"/>
        </w:rPr>
        <w:t>(Apr 2025 - May 2025</w:t>
      </w:r>
      <w:r w:rsidR="009F78B1">
        <w:rPr>
          <w:lang w:val="en-IN"/>
        </w:rPr>
        <w:t>)</w:t>
      </w:r>
    </w:p>
    <w:p w:rsidR="00933D20" w:rsidRDefault="00933D20" w:rsidP="00131017">
      <w:pPr>
        <w:spacing w:after="0"/>
      </w:pPr>
      <w:r w:rsidRPr="00933D20">
        <w:t>Implemented a machine learning model to detect forged signatures using image processing techniques.</w:t>
      </w:r>
    </w:p>
    <w:p w:rsidR="00933D20" w:rsidRDefault="00933D20" w:rsidP="00131017">
      <w:pPr>
        <w:spacing w:after="0"/>
      </w:pPr>
      <w:r w:rsidRPr="00933D20">
        <w:t>Tech Stack: Python, React.JS, SQL</w:t>
      </w:r>
    </w:p>
    <w:p w:rsidR="00933D20" w:rsidRDefault="00933D20" w:rsidP="00131017">
      <w:pPr>
        <w:spacing w:after="0"/>
      </w:pPr>
      <w:r>
        <w:t>GitHub</w:t>
      </w:r>
      <w:r w:rsidR="00A4217F">
        <w:t xml:space="preserve"> Link : </w:t>
      </w:r>
      <w:hyperlink r:id="rId10" w:tgtFrame="_blank" w:history="1">
        <w:r w:rsidR="00A4217F" w:rsidRPr="00A4217F">
          <w:rPr>
            <w:rStyle w:val="Hyperlink"/>
          </w:rPr>
          <w:t>https://github.com/vedantjn27/forged_sign.git</w:t>
        </w:r>
      </w:hyperlink>
    </w:p>
    <w:p w:rsidR="00A4217F" w:rsidRDefault="00A4217F" w:rsidP="00131017">
      <w:pPr>
        <w:spacing w:after="0"/>
      </w:pPr>
    </w:p>
    <w:p w:rsidR="00A4217F" w:rsidRPr="009F78B1" w:rsidRDefault="00A4217F" w:rsidP="00131017">
      <w:pPr>
        <w:spacing w:after="0"/>
        <w:rPr>
          <w:lang w:val="en-IN"/>
        </w:rPr>
      </w:pPr>
      <w:r>
        <w:t xml:space="preserve">• </w:t>
      </w:r>
      <w:r>
        <w:rPr>
          <w:b/>
          <w:bCs/>
        </w:rPr>
        <w:t xml:space="preserve">NavAIgator: </w:t>
      </w:r>
      <w:r w:rsidRPr="00A4217F">
        <w:rPr>
          <w:b/>
          <w:bCs/>
        </w:rPr>
        <w:t>Optimized</w:t>
      </w:r>
      <w:r>
        <w:rPr>
          <w:b/>
          <w:bCs/>
        </w:rPr>
        <w:t xml:space="preserve"> </w:t>
      </w:r>
      <w:r w:rsidRPr="00A4217F">
        <w:rPr>
          <w:b/>
          <w:bCs/>
        </w:rPr>
        <w:t>Ship</w:t>
      </w:r>
      <w:r>
        <w:rPr>
          <w:b/>
          <w:bCs/>
        </w:rPr>
        <w:t xml:space="preserve"> </w:t>
      </w:r>
      <w:r w:rsidRPr="00A4217F">
        <w:rPr>
          <w:b/>
          <w:bCs/>
        </w:rPr>
        <w:t>Routing</w:t>
      </w:r>
      <w:r>
        <w:rPr>
          <w:b/>
          <w:bCs/>
        </w:rPr>
        <w:t xml:space="preserve"> </w:t>
      </w:r>
      <w:r w:rsidR="009F78B1">
        <w:rPr>
          <w:lang w:val="en-IN"/>
        </w:rPr>
        <w:t>(Apr 2024 - Sept 2024)</w:t>
      </w:r>
    </w:p>
    <w:p w:rsidR="00A4217F" w:rsidRDefault="00A4217F" w:rsidP="00131017">
      <w:pPr>
        <w:spacing w:after="0"/>
      </w:pPr>
      <w:r w:rsidRPr="00A4217F">
        <w:t>Designed a website for optimal ship navigation using real-time data and AI-powered route optimization.</w:t>
      </w:r>
    </w:p>
    <w:p w:rsidR="00A4217F" w:rsidRDefault="00A4217F" w:rsidP="00131017">
      <w:pPr>
        <w:spacing w:after="0"/>
      </w:pPr>
      <w:r>
        <w:t xml:space="preserve">Made modifications in the </w:t>
      </w:r>
      <w:r w:rsidRPr="00A4217F">
        <w:t>HAC-PSO</w:t>
      </w:r>
      <w:r>
        <w:t xml:space="preserve"> algorithm to achieve optimal route for different types of ships in different conditions.</w:t>
      </w:r>
    </w:p>
    <w:p w:rsidR="00A4217F" w:rsidRDefault="00A4217F" w:rsidP="00131017">
      <w:pPr>
        <w:spacing w:after="0"/>
      </w:pPr>
      <w:r>
        <w:t xml:space="preserve">GitHub Link : </w:t>
      </w:r>
      <w:hyperlink r:id="rId11" w:tgtFrame="_blank" w:history="1">
        <w:r w:rsidRPr="00A4217F">
          <w:rPr>
            <w:rStyle w:val="Hyperlink"/>
          </w:rPr>
          <w:t>https://github.com/vedantjn27/Optimized_Ship_routing_IPL_Project.git</w:t>
        </w:r>
      </w:hyperlink>
    </w:p>
    <w:p w:rsidR="00A4217F" w:rsidRDefault="00A4217F" w:rsidP="00131017">
      <w:pPr>
        <w:spacing w:after="0"/>
      </w:pPr>
    </w:p>
    <w:p w:rsidR="00270297" w:rsidRDefault="00131017" w:rsidP="00131017">
      <w:pPr>
        <w:spacing w:after="0"/>
      </w:pPr>
      <w:r>
        <w:t xml:space="preserve">• </w:t>
      </w:r>
      <w:r>
        <w:rPr>
          <w:b/>
          <w:bCs/>
        </w:rPr>
        <w:t>MedVault: Healthcare Privacy Pipeline</w:t>
      </w:r>
      <w:r w:rsidR="009F78B1">
        <w:rPr>
          <w:b/>
          <w:bCs/>
        </w:rPr>
        <w:t xml:space="preserve"> </w:t>
      </w:r>
      <w:r w:rsidR="009F78B1">
        <w:t>(Sept 2025 – Oct 2025)</w:t>
      </w:r>
    </w:p>
    <w:p w:rsidR="00131017" w:rsidRDefault="00131017" w:rsidP="00131017">
      <w:pPr>
        <w:spacing w:after="0"/>
      </w:pPr>
      <w:r w:rsidRPr="00131017">
        <w:t>MedVault is a secure healthcare document privacy pipeline that ensures HIPAA-compliant de-identification, real-time interoperability, and blockchain-based audit trails. It bridges the gap between data usability and privacy</w:t>
      </w:r>
      <w:r w:rsidRPr="00131017">
        <w:rPr>
          <w:b/>
          <w:bCs/>
        </w:rPr>
        <w:t xml:space="preserve"> </w:t>
      </w:r>
      <w:r w:rsidRPr="00131017">
        <w:t>compliance for hospitals, researchers, insurers, and legal stakeholders.</w:t>
      </w:r>
    </w:p>
    <w:p w:rsidR="00131017" w:rsidRDefault="00131017" w:rsidP="00131017">
      <w:pPr>
        <w:spacing w:after="0"/>
      </w:pPr>
      <w:r>
        <w:t xml:space="preserve">GitHub Link : </w:t>
      </w:r>
      <w:hyperlink r:id="rId12" w:history="1">
        <w:r w:rsidRPr="0087535B">
          <w:rPr>
            <w:rStyle w:val="Hyperlink"/>
          </w:rPr>
          <w:t>https://github.com/vedantjn27/Medvault-Medical-Privacy-Protection-Pipeline-final-implementation.git</w:t>
        </w:r>
      </w:hyperlink>
    </w:p>
    <w:p w:rsidR="00131017" w:rsidRDefault="00131017" w:rsidP="00131017">
      <w:pPr>
        <w:spacing w:after="0"/>
      </w:pPr>
    </w:p>
    <w:p w:rsidR="00131017" w:rsidRDefault="00131017" w:rsidP="00131017">
      <w:pPr>
        <w:spacing w:after="0"/>
        <w:rPr>
          <w:b/>
          <w:bCs/>
        </w:rPr>
      </w:pPr>
      <w:r>
        <w:t xml:space="preserve">• </w:t>
      </w:r>
      <w:r w:rsidR="00954B45">
        <w:rPr>
          <w:b/>
          <w:bCs/>
        </w:rPr>
        <w:t>Synergy Sphere : A Team Collaboration Platform</w:t>
      </w:r>
      <w:r>
        <w:rPr>
          <w:b/>
          <w:bCs/>
        </w:rPr>
        <w:t xml:space="preserve"> </w:t>
      </w:r>
    </w:p>
    <w:p w:rsidR="00954B45" w:rsidRDefault="00954B45" w:rsidP="00131017">
      <w:pPr>
        <w:spacing w:after="0"/>
      </w:pPr>
      <w:r w:rsidRPr="00954B45">
        <w:t>Intelligent team collaboration PWA with project management, task tracking, real-time communication, and predictive insights.</w:t>
      </w:r>
      <w:r w:rsidRPr="00954B45">
        <w:br/>
      </w:r>
      <w:r w:rsidRPr="00954B45">
        <w:rPr>
          <w:b/>
          <w:bCs/>
        </w:rPr>
        <w:t>Tech Stack:</w:t>
      </w:r>
      <w:r w:rsidRPr="00954B45">
        <w:t xml:space="preserve"> React (TypeScript, Tailwind), FastAPI (Python), MongoDB Atlas, Vercel &amp; Railway.</w:t>
      </w:r>
    </w:p>
    <w:p w:rsidR="00131017" w:rsidRDefault="00131017" w:rsidP="00131017">
      <w:pPr>
        <w:spacing w:after="0"/>
      </w:pPr>
      <w:r>
        <w:t xml:space="preserve">GitHub Link : </w:t>
      </w:r>
      <w:hyperlink r:id="rId13" w:history="1">
        <w:r w:rsidR="00954B45" w:rsidRPr="00D83FB3">
          <w:rPr>
            <w:rStyle w:val="Hyperlink"/>
          </w:rPr>
          <w:t>https://github.com/vedantjn27/SynergySphere-Final-Project-.git</w:t>
        </w:r>
      </w:hyperlink>
    </w:p>
    <w:p w:rsidR="00954B45" w:rsidRDefault="00954B45" w:rsidP="00131017">
      <w:pPr>
        <w:spacing w:after="0"/>
      </w:pPr>
    </w:p>
    <w:p w:rsidR="00131017" w:rsidRDefault="00131017" w:rsidP="00131017">
      <w:pPr>
        <w:spacing w:after="0"/>
        <w:rPr>
          <w:b/>
          <w:bCs/>
        </w:rPr>
      </w:pPr>
      <w:r>
        <w:t xml:space="preserve">• </w:t>
      </w:r>
      <w:r>
        <w:rPr>
          <w:b/>
          <w:bCs/>
        </w:rPr>
        <w:t>Living Object Detection In Disaster : Drone Software</w:t>
      </w:r>
    </w:p>
    <w:p w:rsidR="00131017" w:rsidRDefault="00131017" w:rsidP="00131017">
      <w:pPr>
        <w:spacing w:after="0"/>
      </w:pPr>
      <w:r w:rsidRPr="00A4217F">
        <w:t xml:space="preserve">Designed a </w:t>
      </w:r>
      <w:r>
        <w:t>Ml model software for detection of living beings li</w:t>
      </w:r>
      <w:r w:rsidR="00270297">
        <w:t>ke</w:t>
      </w:r>
      <w:r>
        <w:t xml:space="preserve"> humans and animals to rescue them during disasters using oven cv</w:t>
      </w:r>
      <w:r w:rsidR="00270297">
        <w:t xml:space="preserve"> and yolo models.</w:t>
      </w:r>
    </w:p>
    <w:p w:rsidR="00270297" w:rsidRDefault="00270297" w:rsidP="00131017">
      <w:pPr>
        <w:spacing w:after="0"/>
      </w:pPr>
      <w:r w:rsidRPr="00270297">
        <w:t>Tech Stack: Python, OpenCV, YOLO, TensorFlow, Keras,</w:t>
      </w:r>
      <w:r>
        <w:t xml:space="preserve"> </w:t>
      </w:r>
      <w:r w:rsidRPr="00270297">
        <w:t>FastAPI, MySQL, Streamlit</w:t>
      </w:r>
    </w:p>
    <w:p w:rsidR="00131017" w:rsidRDefault="00131017" w:rsidP="00131017">
      <w:pPr>
        <w:spacing w:after="0"/>
      </w:pPr>
    </w:p>
    <w:p w:rsidR="00131017" w:rsidRDefault="00131017" w:rsidP="00131017">
      <w:pPr>
        <w:spacing w:after="0"/>
      </w:pPr>
    </w:p>
    <w:p w:rsidR="00943297" w:rsidRDefault="00000000" w:rsidP="00131017">
      <w:pPr>
        <w:pStyle w:val="Heading1"/>
        <w:spacing w:before="0"/>
      </w:pPr>
      <w:r>
        <w:t>EDUCATION</w:t>
      </w:r>
    </w:p>
    <w:p w:rsidR="00943297" w:rsidRDefault="002676F1" w:rsidP="00954B45">
      <w:pPr>
        <w:spacing w:after="0"/>
      </w:pPr>
      <w:r>
        <w:t>B.E. AIML | BNM Institute of Technology  | 2023 – 2027 | CGPA : 9.82/10</w:t>
      </w:r>
    </w:p>
    <w:p w:rsidR="00943297" w:rsidRDefault="00000000" w:rsidP="00954B45">
      <w:pPr>
        <w:spacing w:after="0"/>
      </w:pPr>
      <w:r>
        <w:t xml:space="preserve">12th  | </w:t>
      </w:r>
      <w:r w:rsidR="002676F1">
        <w:t>The Study Senion Secondary School ,Udaipur, Rajasthan</w:t>
      </w:r>
      <w:r>
        <w:t xml:space="preserve"> | </w:t>
      </w:r>
      <w:r w:rsidR="002676F1">
        <w:t xml:space="preserve">2022 </w:t>
      </w:r>
      <w:r>
        <w:t xml:space="preserve">| Percentage: </w:t>
      </w:r>
      <w:r w:rsidR="002676F1">
        <w:t>92%</w:t>
      </w:r>
    </w:p>
    <w:p w:rsidR="00943297" w:rsidRDefault="00000000" w:rsidP="00954B45">
      <w:pPr>
        <w:spacing w:after="0"/>
      </w:pPr>
      <w:r>
        <w:t>10th |</w:t>
      </w:r>
      <w:r w:rsidR="002676F1" w:rsidRPr="002676F1">
        <w:t xml:space="preserve"> </w:t>
      </w:r>
      <w:r w:rsidR="002676F1">
        <w:t>The Study Senion Secondary School ,Udaipur, Rajasthan</w:t>
      </w:r>
      <w:r>
        <w:t xml:space="preserve">  | </w:t>
      </w:r>
      <w:r w:rsidR="002676F1">
        <w:t>2020</w:t>
      </w:r>
      <w:r>
        <w:t xml:space="preserve"> | Percentage: </w:t>
      </w:r>
      <w:r w:rsidR="002676F1">
        <w:t>91%</w:t>
      </w:r>
    </w:p>
    <w:p w:rsidR="00943297" w:rsidRDefault="00000000">
      <w:pPr>
        <w:pStyle w:val="Heading1"/>
      </w:pPr>
      <w:r>
        <w:t>AWARDS / ACHIEVEMENTS / CERTIFICATES</w:t>
      </w:r>
    </w:p>
    <w:p w:rsidR="00B84A9D" w:rsidRDefault="00B84A9D" w:rsidP="00B84A9D">
      <w:pPr>
        <w:spacing w:after="0"/>
        <w:rPr>
          <w:lang w:val="en-IN"/>
        </w:rPr>
      </w:pPr>
      <w:r>
        <w:t xml:space="preserve">• </w:t>
      </w:r>
      <w:r w:rsidRPr="00FC1D5D">
        <w:rPr>
          <w:lang w:val="en-IN"/>
        </w:rPr>
        <w:t>Runners up of IBM Mindscape National Level Hackathon 2025</w:t>
      </w:r>
      <w:r w:rsidR="00485E87">
        <w:rPr>
          <w:lang w:val="en-IN"/>
        </w:rPr>
        <w:t>.</w:t>
      </w:r>
    </w:p>
    <w:p w:rsidR="00C371E0" w:rsidRDefault="00C371E0" w:rsidP="00B84A9D">
      <w:pPr>
        <w:spacing w:after="0"/>
        <w:rPr>
          <w:lang w:val="en-IN"/>
        </w:rPr>
      </w:pPr>
      <w:r>
        <w:t xml:space="preserve">• </w:t>
      </w:r>
      <w:r>
        <w:rPr>
          <w:lang w:val="en-IN"/>
        </w:rPr>
        <w:t>2</w:t>
      </w:r>
      <w:r w:rsidRPr="00C371E0">
        <w:rPr>
          <w:vertAlign w:val="superscript"/>
          <w:lang w:val="en-IN"/>
        </w:rPr>
        <w:t>nd</w:t>
      </w:r>
      <w:r>
        <w:rPr>
          <w:lang w:val="en-IN"/>
        </w:rPr>
        <w:t xml:space="preserve"> Runners up Nasscom National Hackathon among 6000 teams across India.</w:t>
      </w:r>
    </w:p>
    <w:p w:rsidR="00B84A9D" w:rsidRPr="00FC1D5D" w:rsidRDefault="00B84A9D" w:rsidP="00B84A9D">
      <w:pPr>
        <w:spacing w:after="0"/>
        <w:rPr>
          <w:lang w:val="en-IN"/>
        </w:rPr>
      </w:pPr>
      <w:r>
        <w:t xml:space="preserve">• </w:t>
      </w:r>
      <w:r w:rsidRPr="00FC1D5D">
        <w:rPr>
          <w:lang w:val="en-IN"/>
        </w:rPr>
        <w:t xml:space="preserve">Presented our </w:t>
      </w:r>
      <w:r>
        <w:rPr>
          <w:lang w:val="en-IN"/>
        </w:rPr>
        <w:t>project ClimaX</w:t>
      </w:r>
      <w:r w:rsidRPr="00FC1D5D">
        <w:rPr>
          <w:lang w:val="en-IN"/>
        </w:rPr>
        <w:t xml:space="preserve"> in NASSCOM Confluence 2025, at Sheraton Grand Hotel, Bangalore</w:t>
      </w:r>
      <w:r w:rsidR="00485E87">
        <w:rPr>
          <w:lang w:val="en-IN"/>
        </w:rPr>
        <w:t>.</w:t>
      </w:r>
    </w:p>
    <w:p w:rsidR="00B84A9D" w:rsidRDefault="00B84A9D" w:rsidP="00B84A9D">
      <w:pPr>
        <w:spacing w:after="0"/>
        <w:rPr>
          <w:lang w:val="en-IN"/>
        </w:rPr>
      </w:pPr>
      <w:r>
        <w:t xml:space="preserve">• </w:t>
      </w:r>
      <w:r w:rsidRPr="00FC1D5D">
        <w:rPr>
          <w:lang w:val="en-IN"/>
        </w:rPr>
        <w:t xml:space="preserve">Runners up of </w:t>
      </w:r>
      <w:r>
        <w:rPr>
          <w:lang w:val="en-IN"/>
        </w:rPr>
        <w:t>Eureka 2025 IITB Pichathon and also won the most innovative project award .</w:t>
      </w:r>
    </w:p>
    <w:p w:rsidR="00B84A9D" w:rsidRPr="00FC1D5D" w:rsidRDefault="00B84A9D" w:rsidP="00B84A9D">
      <w:pPr>
        <w:spacing w:after="0"/>
        <w:rPr>
          <w:lang w:val="en-IN"/>
        </w:rPr>
      </w:pPr>
      <w:r>
        <w:t xml:space="preserve">• Won Third Prize in National Seminar at IEI 2025 </w:t>
      </w:r>
      <w:r w:rsidR="00485E87">
        <w:t>.</w:t>
      </w:r>
    </w:p>
    <w:p w:rsidR="00B84A9D" w:rsidRDefault="00B84A9D" w:rsidP="00B84A9D">
      <w:pPr>
        <w:spacing w:after="0"/>
      </w:pPr>
      <w:r>
        <w:t xml:space="preserve">• </w:t>
      </w:r>
      <w:r w:rsidR="00485E87">
        <w:t>Got selected in top 30 in PES IOT National Level Hackathon.</w:t>
      </w:r>
    </w:p>
    <w:p w:rsidR="00485E87" w:rsidRDefault="00485E87" w:rsidP="00B84A9D">
      <w:pPr>
        <w:spacing w:after="0"/>
      </w:pPr>
      <w:r>
        <w:t>• Won Matlab Prodathon held in BNM Institute Of Technology.</w:t>
      </w:r>
    </w:p>
    <w:p w:rsidR="00485E87" w:rsidRDefault="00485E87" w:rsidP="00485E87">
      <w:pPr>
        <w:spacing w:after="0"/>
      </w:pPr>
      <w:r>
        <w:t>• Led my school cricket team into the State Level Cricket Finals and won Man Of The Match Award.</w:t>
      </w:r>
    </w:p>
    <w:p w:rsidR="00943297" w:rsidRDefault="00000000">
      <w:pPr>
        <w:pStyle w:val="Heading1"/>
      </w:pPr>
      <w:r>
        <w:t>HOBBIES</w:t>
      </w:r>
    </w:p>
    <w:p w:rsidR="003C2F2D" w:rsidRDefault="00000000" w:rsidP="003C2F2D">
      <w:pPr>
        <w:rPr>
          <w:lang w:val="en-IN"/>
        </w:rPr>
      </w:pPr>
      <w:r>
        <w:t xml:space="preserve">• </w:t>
      </w:r>
      <w:r w:rsidR="003C2F2D" w:rsidRPr="003C2F2D">
        <w:rPr>
          <w:lang w:val="en-IN"/>
        </w:rPr>
        <w:t>Football &amp; Cricket – Represented school at state level and also follow and engage in other sports including Badminton, Tennis, Boxing, and Chess</w:t>
      </w:r>
      <w:r w:rsidR="003C2F2D">
        <w:rPr>
          <w:lang w:val="en-IN"/>
        </w:rPr>
        <w:t>.</w:t>
      </w:r>
    </w:p>
    <w:p w:rsidR="00943297" w:rsidRPr="009F78B1" w:rsidRDefault="003C2F2D">
      <w:pPr>
        <w:rPr>
          <w:lang w:val="en-IN"/>
        </w:rPr>
      </w:pPr>
      <w:r>
        <w:t xml:space="preserve">• </w:t>
      </w:r>
      <w:r w:rsidRPr="009F78B1">
        <w:rPr>
          <w:lang w:val="en-IN"/>
        </w:rPr>
        <w:t>Drawing and Sketching – Enhancing creativity, visualization, and attention to detail</w:t>
      </w:r>
    </w:p>
    <w:sectPr w:rsidR="00943297" w:rsidRPr="009F78B1" w:rsidSect="00D341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A20F1"/>
    <w:multiLevelType w:val="multilevel"/>
    <w:tmpl w:val="F026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DA07B0"/>
    <w:multiLevelType w:val="multilevel"/>
    <w:tmpl w:val="3338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692602"/>
    <w:multiLevelType w:val="hybridMultilevel"/>
    <w:tmpl w:val="C7B02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A70C15"/>
    <w:multiLevelType w:val="hybridMultilevel"/>
    <w:tmpl w:val="7D9C5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BC51F9"/>
    <w:multiLevelType w:val="hybridMultilevel"/>
    <w:tmpl w:val="065EB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DE107C"/>
    <w:multiLevelType w:val="multilevel"/>
    <w:tmpl w:val="1D7E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5776404">
    <w:abstractNumId w:val="8"/>
  </w:num>
  <w:num w:numId="2" w16cid:durableId="1651792004">
    <w:abstractNumId w:val="6"/>
  </w:num>
  <w:num w:numId="3" w16cid:durableId="1155343292">
    <w:abstractNumId w:val="5"/>
  </w:num>
  <w:num w:numId="4" w16cid:durableId="1659918637">
    <w:abstractNumId w:val="4"/>
  </w:num>
  <w:num w:numId="5" w16cid:durableId="779882372">
    <w:abstractNumId w:val="7"/>
  </w:num>
  <w:num w:numId="6" w16cid:durableId="1960068778">
    <w:abstractNumId w:val="3"/>
  </w:num>
  <w:num w:numId="7" w16cid:durableId="941959735">
    <w:abstractNumId w:val="2"/>
  </w:num>
  <w:num w:numId="8" w16cid:durableId="688533780">
    <w:abstractNumId w:val="1"/>
  </w:num>
  <w:num w:numId="9" w16cid:durableId="1815172283">
    <w:abstractNumId w:val="0"/>
  </w:num>
  <w:num w:numId="10" w16cid:durableId="1116214444">
    <w:abstractNumId w:val="11"/>
  </w:num>
  <w:num w:numId="11" w16cid:durableId="993991507">
    <w:abstractNumId w:val="12"/>
  </w:num>
  <w:num w:numId="12" w16cid:durableId="444010125">
    <w:abstractNumId w:val="13"/>
  </w:num>
  <w:num w:numId="13" w16cid:durableId="1844316973">
    <w:abstractNumId w:val="9"/>
  </w:num>
  <w:num w:numId="14" w16cid:durableId="1503736757">
    <w:abstractNumId w:val="14"/>
  </w:num>
  <w:num w:numId="15" w16cid:durableId="8057777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017"/>
    <w:rsid w:val="00133227"/>
    <w:rsid w:val="0015074B"/>
    <w:rsid w:val="00163AE5"/>
    <w:rsid w:val="002676F1"/>
    <w:rsid w:val="00270297"/>
    <w:rsid w:val="0029639D"/>
    <w:rsid w:val="002B1BAD"/>
    <w:rsid w:val="00326F90"/>
    <w:rsid w:val="003C2F2D"/>
    <w:rsid w:val="00485E87"/>
    <w:rsid w:val="004C5ABB"/>
    <w:rsid w:val="00741605"/>
    <w:rsid w:val="00933D20"/>
    <w:rsid w:val="00943297"/>
    <w:rsid w:val="00954B45"/>
    <w:rsid w:val="009F78B1"/>
    <w:rsid w:val="00A4217F"/>
    <w:rsid w:val="00AA1D8D"/>
    <w:rsid w:val="00AC4616"/>
    <w:rsid w:val="00B0688C"/>
    <w:rsid w:val="00B47730"/>
    <w:rsid w:val="00B84A9D"/>
    <w:rsid w:val="00C368BF"/>
    <w:rsid w:val="00C371E0"/>
    <w:rsid w:val="00CB0664"/>
    <w:rsid w:val="00D341F6"/>
    <w:rsid w:val="00FC693F"/>
    <w:rsid w:val="00FF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82B64A"/>
  <w14:defaultImageDpi w14:val="300"/>
  <w15:docId w15:val="{B9DC91B1-7C00-4621-AB01-AF0E3CF0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BA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C46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61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C2F2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bhakash/Land-Registry.git" TargetMode="External"/><Relationship Id="rId13" Type="http://schemas.openxmlformats.org/officeDocument/2006/relationships/hyperlink" Target="https://github.com/vedantjn27/SynergySphere-Final-Project-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vedantjn27/car_booking_system_internship.git" TargetMode="External"/><Relationship Id="rId12" Type="http://schemas.openxmlformats.org/officeDocument/2006/relationships/hyperlink" Target="https://github.com/vedantjn27/Medvault-Medical-Privacy-Protection-Pipeline-final-implementation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github.com/vedantjn27/Optimized_Ship_routing_IPL_Project.gi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vedantjn27/forged_sign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vedantjn27/disaster_prediction_system_Final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jain</cp:lastModifiedBy>
  <cp:revision>4</cp:revision>
  <dcterms:created xsi:type="dcterms:W3CDTF">2013-12-23T23:15:00Z</dcterms:created>
  <dcterms:modified xsi:type="dcterms:W3CDTF">2026-01-01T16:44:00Z</dcterms:modified>
  <cp:category/>
</cp:coreProperties>
</file>