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Tesco Promotional Material</w:t>
      </w:r>
    </w:p>
    <w:p>
      <w:r>
        <w:t>Tesco Summer Sale 2026!</w:t>
        <w:br/>
        <w:t xml:space="preserve">Join us for our biggest event of the year. </w:t>
        <w:br/>
        <w:t>Get up to 50% off on fresh produce, clothing, and electronics.</w:t>
        <w:br/>
        <w:t>Dates: June 1st - June 15th</w:t>
        <w:br/>
        <w:t>Location: All Tesco Stores UK and online.</w:t>
        <w:br/>
        <w:t>Special offer: Use code SUMMER26 for an extra 10% off your online cart.</w:t>
        <w:br/>
        <w:t>We are bringing you the freshest deals!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